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2E766" w14:textId="1646AEA8" w:rsidR="00CF4B3D" w:rsidRPr="00ED3380" w:rsidRDefault="00CF4B3D" w:rsidP="00C85087">
      <w:pPr>
        <w:spacing w:after="0" w:line="240" w:lineRule="auto"/>
        <w:ind w:left="-993" w:right="-432" w:firstLine="993"/>
        <w:jc w:val="both"/>
        <w:rPr>
          <w:rFonts w:ascii="Times New Roman" w:hAnsi="Times New Roman" w:cs="Times New Roman"/>
          <w:b/>
          <w:bCs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16. Antimikrobiális szerek hatásmechanizmusai haszonállatokban</w:t>
      </w:r>
    </w:p>
    <w:p w14:paraId="60B37938" w14:textId="77777777" w:rsidR="00786A10" w:rsidRPr="00ED3380" w:rsidRDefault="00786A10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b/>
          <w:bCs/>
          <w:sz w:val="24"/>
          <w:szCs w:val="24"/>
          <w:lang w:val="hu-HU"/>
        </w:rPr>
      </w:pPr>
    </w:p>
    <w:p w14:paraId="4EFBEFB3" w14:textId="151DF2E4" w:rsidR="00786A10" w:rsidRPr="00ED3380" w:rsidRDefault="00EE0AE8" w:rsidP="00C85087">
      <w:pPr>
        <w:pStyle w:val="Listaszerbekezds"/>
        <w:numPr>
          <w:ilvl w:val="0"/>
          <w:numId w:val="38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</w:t>
      </w:r>
      <w:r w:rsidR="00AF5236" w:rsidRPr="00ED3380">
        <w:rPr>
          <w:rFonts w:ascii="Times New Roman" w:hAnsi="Times New Roman" w:cs="Times New Roman"/>
          <w:sz w:val="24"/>
          <w:szCs w:val="24"/>
        </w:rPr>
        <w:t>z</w:t>
      </w:r>
      <w:proofErr w:type="spellEnd"/>
      <w:r w:rsidR="00AF5236" w:rsidRPr="00ED3380">
        <w:rPr>
          <w:rFonts w:ascii="Times New Roman" w:hAnsi="Times New Roman" w:cs="Times New Roman"/>
          <w:sz w:val="24"/>
          <w:szCs w:val="24"/>
        </w:rPr>
        <w:t xml:space="preserve"> antimikrobiális </w:t>
      </w:r>
      <w:proofErr w:type="spellStart"/>
      <w:r w:rsidR="00AF5236" w:rsidRPr="00ED3380">
        <w:rPr>
          <w:rFonts w:ascii="Times New Roman" w:hAnsi="Times New Roman" w:cs="Times New Roman"/>
          <w:sz w:val="24"/>
          <w:szCs w:val="24"/>
        </w:rPr>
        <w:t>szerek</w:t>
      </w:r>
      <w:proofErr w:type="spellEnd"/>
      <w:r w:rsidR="00A25E33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5E33" w:rsidRPr="00ED3380">
        <w:rPr>
          <w:rFonts w:ascii="Times New Roman" w:hAnsi="Times New Roman" w:cs="Times New Roman"/>
          <w:sz w:val="24"/>
          <w:szCs w:val="24"/>
        </w:rPr>
        <w:t>nélkülözhetetlenek</w:t>
      </w:r>
      <w:proofErr w:type="spellEnd"/>
      <w:r w:rsidR="00A25E33"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A25E33" w:rsidRPr="00ED3380">
        <w:rPr>
          <w:rFonts w:ascii="Times New Roman" w:hAnsi="Times New Roman" w:cs="Times New Roman"/>
          <w:sz w:val="24"/>
          <w:szCs w:val="24"/>
        </w:rPr>
        <w:t>haszonállatok</w:t>
      </w:r>
      <w:proofErr w:type="spellEnd"/>
      <w:r w:rsidR="00A25E33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5E33" w:rsidRPr="00ED3380">
        <w:rPr>
          <w:rFonts w:ascii="Times New Roman" w:hAnsi="Times New Roman" w:cs="Times New Roman"/>
          <w:sz w:val="24"/>
          <w:szCs w:val="24"/>
        </w:rPr>
        <w:t>fertőző</w:t>
      </w:r>
      <w:proofErr w:type="spellEnd"/>
      <w:r w:rsidR="00A25E33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5E33" w:rsidRPr="00ED3380">
        <w:rPr>
          <w:rFonts w:ascii="Times New Roman" w:hAnsi="Times New Roman" w:cs="Times New Roman"/>
          <w:sz w:val="24"/>
          <w:szCs w:val="24"/>
        </w:rPr>
        <w:t>betegségeinek</w:t>
      </w:r>
      <w:proofErr w:type="spellEnd"/>
      <w:r w:rsidR="00A25E33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5E33" w:rsidRPr="00ED3380">
        <w:rPr>
          <w:rFonts w:ascii="Times New Roman" w:hAnsi="Times New Roman" w:cs="Times New Roman"/>
          <w:sz w:val="24"/>
          <w:szCs w:val="24"/>
        </w:rPr>
        <w:t>kezelésében</w:t>
      </w:r>
      <w:proofErr w:type="spellEnd"/>
      <w:r w:rsidR="00A25E33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5E33" w:rsidRPr="00ED3380">
        <w:rPr>
          <w:rFonts w:ascii="Times New Roman" w:hAnsi="Times New Roman" w:cs="Times New Roman"/>
          <w:sz w:val="24"/>
          <w:szCs w:val="24"/>
        </w:rPr>
        <w:t>és</w:t>
      </w:r>
      <w:proofErr w:type="spellEnd"/>
      <w:r w:rsidR="00A25E33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5E33" w:rsidRPr="00ED3380">
        <w:rPr>
          <w:rFonts w:ascii="Times New Roman" w:hAnsi="Times New Roman" w:cs="Times New Roman"/>
          <w:sz w:val="24"/>
          <w:szCs w:val="24"/>
        </w:rPr>
        <w:t>megelőzésében</w:t>
      </w:r>
      <w:proofErr w:type="spellEnd"/>
    </w:p>
    <w:p w14:paraId="2D5FF419" w14:textId="4F0F4F5E" w:rsidR="00EE0AE8" w:rsidRPr="00ED3380" w:rsidRDefault="004F2FBC" w:rsidP="00C85087">
      <w:pPr>
        <w:pStyle w:val="Listaszerbekezds"/>
        <w:numPr>
          <w:ilvl w:val="0"/>
          <w:numId w:val="38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t>hatásukat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tekintve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két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fő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csoportra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oszthatók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>:</w:t>
      </w:r>
    </w:p>
    <w:p w14:paraId="43AE2284" w14:textId="3D062A76" w:rsidR="004F2FBC" w:rsidRPr="00ED3380" w:rsidRDefault="004A3128" w:rsidP="00C85087">
      <w:pPr>
        <w:pStyle w:val="Listaszerbekezds"/>
        <w:numPr>
          <w:ilvl w:val="1"/>
          <w:numId w:val="38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bakteriosztatikus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szerekre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amelyek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gátolják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baktériumok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szaporodását</w:t>
      </w:r>
      <w:proofErr w:type="spellEnd"/>
    </w:p>
    <w:p w14:paraId="0A584AE8" w14:textId="77777777" w:rsidR="00B51D36" w:rsidRPr="00ED3380" w:rsidRDefault="000962F4" w:rsidP="00C85087">
      <w:pPr>
        <w:pStyle w:val="Listaszerbekezds"/>
        <w:numPr>
          <w:ilvl w:val="1"/>
          <w:numId w:val="38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baktericid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szerekre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amelyek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pusztítják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baktériumokat</w:t>
      </w:r>
      <w:proofErr w:type="spellEnd"/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</w:p>
    <w:p w14:paraId="09EEEA03" w14:textId="1FFD9EA5" w:rsidR="003E7D8A" w:rsidRPr="00ED3380" w:rsidRDefault="00813C1B" w:rsidP="00C85087">
      <w:pPr>
        <w:pStyle w:val="Listaszerbekezds"/>
        <w:numPr>
          <w:ilvl w:val="0"/>
          <w:numId w:val="38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t>hatásmechanizmus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szerint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az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antibakteriális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szerek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több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fő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csoportba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sorolhatók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attól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függően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hogy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baktérium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mely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létfontosságú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folyamatát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vagy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struktúráját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támadják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meg</w:t>
      </w:r>
      <w:r w:rsidR="007C6249" w:rsidRPr="00ED3380">
        <w:rPr>
          <w:rFonts w:ascii="Times New Roman" w:hAnsi="Times New Roman" w:cs="Times New Roman"/>
          <w:sz w:val="24"/>
          <w:szCs w:val="24"/>
        </w:rPr>
        <w:t xml:space="preserve">. A </w:t>
      </w:r>
      <w:proofErr w:type="spellStart"/>
      <w:r w:rsidR="006011F7" w:rsidRPr="00ED3380">
        <w:rPr>
          <w:rFonts w:ascii="Times New Roman" w:hAnsi="Times New Roman" w:cs="Times New Roman"/>
          <w:sz w:val="24"/>
          <w:szCs w:val="24"/>
        </w:rPr>
        <w:t>legfontosabb</w:t>
      </w:r>
      <w:r w:rsidR="007C6249" w:rsidRPr="00ED3380">
        <w:rPr>
          <w:rFonts w:ascii="Times New Roman" w:hAnsi="Times New Roman" w:cs="Times New Roman"/>
          <w:sz w:val="24"/>
          <w:szCs w:val="24"/>
        </w:rPr>
        <w:t>ak</w:t>
      </w:r>
      <w:proofErr w:type="spellEnd"/>
      <w:r w:rsidR="007C6249" w:rsidRPr="00ED3380">
        <w:rPr>
          <w:rFonts w:ascii="Times New Roman" w:hAnsi="Times New Roman" w:cs="Times New Roman"/>
          <w:sz w:val="24"/>
          <w:szCs w:val="24"/>
        </w:rPr>
        <w:t>:</w:t>
      </w:r>
    </w:p>
    <w:p w14:paraId="30F53A0A" w14:textId="30B77ACD" w:rsidR="000857C8" w:rsidRPr="00ED3380" w:rsidRDefault="006011F7" w:rsidP="00C85087">
      <w:pPr>
        <w:pStyle w:val="Listaszerbekezds"/>
        <w:numPr>
          <w:ilvl w:val="1"/>
          <w:numId w:val="38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</w:rPr>
      </w:pPr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sejtfal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szintézisének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gátlására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5B48AC5F" w14:textId="77777777" w:rsidR="000857C8" w:rsidRPr="00ED3380" w:rsidRDefault="006011F7" w:rsidP="00C85087">
      <w:pPr>
        <w:pStyle w:val="Listaszerbekezds"/>
        <w:numPr>
          <w:ilvl w:val="1"/>
          <w:numId w:val="38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fehérjeszintézis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gátlására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29A22E83" w14:textId="77777777" w:rsidR="000857C8" w:rsidRPr="00ED3380" w:rsidRDefault="006011F7" w:rsidP="00C85087">
      <w:pPr>
        <w:pStyle w:val="Listaszerbekezds"/>
        <w:numPr>
          <w:ilvl w:val="1"/>
          <w:numId w:val="38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</w:rPr>
        <w:t>DNS-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replikáció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és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nukleinsav-szintézis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gátlására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63FAC1D3" w14:textId="6DD3BA49" w:rsidR="00B51D36" w:rsidRPr="00ED3380" w:rsidRDefault="006011F7" w:rsidP="00C85087">
      <w:pPr>
        <w:pStyle w:val="Listaszerbekezds"/>
        <w:numPr>
          <w:ilvl w:val="1"/>
          <w:numId w:val="38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sejtmembrán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károsítására</w:t>
      </w:r>
      <w:proofErr w:type="spellEnd"/>
    </w:p>
    <w:p w14:paraId="32E41EC1" w14:textId="466D2394" w:rsidR="00CF4B3D" w:rsidRPr="00ED3380" w:rsidRDefault="000E3CE2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  <w:lang w:val="hu-HU"/>
        </w:rPr>
        <w:pict w14:anchorId="3A06A1FA">
          <v:rect id="_x0000_i1977" style="width:0;height:1.5pt" o:hralign="center" o:hrstd="t" o:hr="t" fillcolor="#a0a0a0" stroked="f"/>
        </w:pict>
      </w:r>
    </w:p>
    <w:p w14:paraId="747C9EC3" w14:textId="5B931B53" w:rsidR="00CF4B3D" w:rsidRPr="00ED3380" w:rsidRDefault="00CF4B3D" w:rsidP="00C85087">
      <w:pPr>
        <w:pStyle w:val="Listaszerbekezds"/>
        <w:numPr>
          <w:ilvl w:val="0"/>
          <w:numId w:val="39"/>
        </w:numPr>
        <w:spacing w:after="0" w:line="240" w:lineRule="auto"/>
        <w:ind w:right="-432"/>
        <w:jc w:val="both"/>
        <w:rPr>
          <w:rFonts w:ascii="Times New Roman" w:hAnsi="Times New Roman" w:cs="Times New Roman"/>
          <w:b/>
          <w:bCs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SEJTFALSZINTÉZIS-GÁTLÓK</w:t>
      </w:r>
    </w:p>
    <w:p w14:paraId="39D5635B" w14:textId="77777777" w:rsidR="00340609" w:rsidRPr="00ED3380" w:rsidRDefault="00340609" w:rsidP="00C85087">
      <w:pPr>
        <w:pStyle w:val="Listaszerbekezds"/>
        <w:spacing w:after="0" w:line="240" w:lineRule="auto"/>
        <w:ind w:right="-432"/>
        <w:jc w:val="both"/>
        <w:rPr>
          <w:rFonts w:ascii="Times New Roman" w:hAnsi="Times New Roman" w:cs="Times New Roman"/>
          <w:b/>
          <w:bCs/>
          <w:sz w:val="24"/>
          <w:szCs w:val="24"/>
          <w:lang w:val="hu-HU"/>
        </w:rPr>
      </w:pPr>
    </w:p>
    <w:p w14:paraId="5EBC848B" w14:textId="77777777" w:rsidR="007A0CF1" w:rsidRPr="00ED3380" w:rsidRDefault="007A0CF1" w:rsidP="00C85087">
      <w:pPr>
        <w:pStyle w:val="Listaszerbekezds"/>
        <w:numPr>
          <w:ilvl w:val="0"/>
          <w:numId w:val="40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az AB-k a baci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sejtfalának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szintézisét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gátolják</w:t>
      </w:r>
      <w:proofErr w:type="spellEnd"/>
    </w:p>
    <w:p w14:paraId="0135A975" w14:textId="282A01F2" w:rsidR="007A0CF1" w:rsidRPr="00ED3380" w:rsidRDefault="007A0CF1" w:rsidP="00C85087">
      <w:pPr>
        <w:pStyle w:val="Listaszerbekezds"/>
        <w:numPr>
          <w:ilvl w:val="0"/>
          <w:numId w:val="40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bacik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sejtfala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peptidoglikánból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cukrok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aminosavak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áll</w:t>
      </w:r>
      <w:proofErr w:type="spellEnd"/>
    </w:p>
    <w:p w14:paraId="02B2A2A2" w14:textId="77777777" w:rsidR="007A0CF1" w:rsidRPr="00ED3380" w:rsidRDefault="007A0CF1" w:rsidP="00C85087">
      <w:pPr>
        <w:pStyle w:val="Listaszerbekezds"/>
        <w:numPr>
          <w:ilvl w:val="0"/>
          <w:numId w:val="40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ennek a szintézisnek a blokkolása baktericid hatású, mert </w:t>
      </w:r>
      <w:r w:rsidRPr="00ED3380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sejtfal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nélkül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baktériumok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könnyen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szétesnek</w:t>
      </w:r>
      <w:proofErr w:type="spellEnd"/>
    </w:p>
    <w:p w14:paraId="6CCBA558" w14:textId="77777777" w:rsidR="007A0CF1" w:rsidRPr="00ED3380" w:rsidRDefault="007A0CF1" w:rsidP="00C85087">
      <w:pPr>
        <w:spacing w:after="0" w:line="240" w:lineRule="auto"/>
        <w:ind w:left="360" w:right="-432"/>
        <w:jc w:val="both"/>
        <w:rPr>
          <w:rFonts w:ascii="Times New Roman" w:hAnsi="Times New Roman" w:cs="Times New Roman"/>
          <w:b/>
          <w:bCs/>
          <w:sz w:val="24"/>
          <w:szCs w:val="24"/>
          <w:lang w:val="hu-HU"/>
        </w:rPr>
      </w:pPr>
    </w:p>
    <w:p w14:paraId="6BE39812" w14:textId="52054291" w:rsidR="00CF4B3D" w:rsidRPr="00ED3380" w:rsidRDefault="00CF4B3D" w:rsidP="00C85087">
      <w:pPr>
        <w:pStyle w:val="Listaszerbekezds"/>
        <w:numPr>
          <w:ilvl w:val="1"/>
          <w:numId w:val="41"/>
        </w:numPr>
        <w:spacing w:after="0" w:line="240" w:lineRule="auto"/>
        <w:ind w:right="-432"/>
        <w:jc w:val="both"/>
        <w:rPr>
          <w:rFonts w:ascii="Times New Roman" w:hAnsi="Times New Roman" w:cs="Times New Roman"/>
          <w:b/>
          <w:bCs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Béta-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laktámok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 (penicillinek,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cefalosporinok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)</w:t>
      </w:r>
    </w:p>
    <w:p w14:paraId="0BAB25B8" w14:textId="39B94A3B" w:rsidR="007A0CF1" w:rsidRPr="00ED3380" w:rsidRDefault="007A0CF1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b/>
          <w:bCs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Mechanizmus:</w:t>
      </w:r>
    </w:p>
    <w:p w14:paraId="2A0617C3" w14:textId="77777777" w:rsidR="00AB7276" w:rsidRPr="00ED3380" w:rsidRDefault="00AB7276" w:rsidP="00C85087">
      <w:pPr>
        <w:pStyle w:val="Listaszerbekezds"/>
        <w:numPr>
          <w:ilvl w:val="0"/>
          <w:numId w:val="42"/>
        </w:numPr>
        <w:spacing w:after="0" w:line="240" w:lineRule="auto"/>
        <w:ind w:right="-432"/>
        <w:jc w:val="both"/>
        <w:rPr>
          <w:rFonts w:ascii="Times New Roman" w:hAnsi="Times New Roman" w:cs="Times New Roman"/>
          <w:b/>
          <w:bCs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béta-laktám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gyűrűt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tartalmazó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molekulák</w:t>
      </w:r>
      <w:proofErr w:type="spellEnd"/>
    </w:p>
    <w:p w14:paraId="35776966" w14:textId="27717BB2" w:rsidR="003758EF" w:rsidRPr="00ED3380" w:rsidRDefault="003F3807" w:rsidP="00C85087">
      <w:pPr>
        <w:pStyle w:val="Listaszerbekezds"/>
        <w:numPr>
          <w:ilvl w:val="1"/>
          <w:numId w:val="42"/>
        </w:numPr>
        <w:spacing w:after="0" w:line="240" w:lineRule="auto"/>
        <w:ind w:right="-432"/>
        <w:jc w:val="both"/>
        <w:rPr>
          <w:rFonts w:ascii="Times New Roman" w:hAnsi="Times New Roman" w:cs="Times New Roman"/>
          <w:b/>
          <w:bCs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</w:rPr>
        <w:t xml:space="preserve">4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csoport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>:</w:t>
      </w:r>
    </w:p>
    <w:p w14:paraId="599EFAAD" w14:textId="5D639B2E" w:rsidR="003F3807" w:rsidRPr="00ED3380" w:rsidRDefault="003F3807" w:rsidP="00C85087">
      <w:pPr>
        <w:pStyle w:val="Listaszerbekezds"/>
        <w:numPr>
          <w:ilvl w:val="2"/>
          <w:numId w:val="42"/>
        </w:numPr>
        <w:spacing w:after="0" w:line="240" w:lineRule="auto"/>
        <w:ind w:right="-432"/>
        <w:jc w:val="both"/>
        <w:rPr>
          <w:rFonts w:ascii="Times New Roman" w:hAnsi="Times New Roman" w:cs="Times New Roman"/>
          <w:b/>
          <w:bCs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t>penicillinek</w:t>
      </w:r>
      <w:proofErr w:type="spellEnd"/>
    </w:p>
    <w:p w14:paraId="653EDCB0" w14:textId="33297E4D" w:rsidR="003F3807" w:rsidRPr="00ED3380" w:rsidRDefault="003F3807" w:rsidP="00C85087">
      <w:pPr>
        <w:pStyle w:val="Listaszerbekezds"/>
        <w:numPr>
          <w:ilvl w:val="2"/>
          <w:numId w:val="42"/>
        </w:numPr>
        <w:spacing w:after="0" w:line="240" w:lineRule="auto"/>
        <w:ind w:right="-432"/>
        <w:jc w:val="both"/>
        <w:rPr>
          <w:rFonts w:ascii="Times New Roman" w:hAnsi="Times New Roman" w:cs="Times New Roman"/>
          <w:b/>
          <w:bCs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t>cefalosporinok</w:t>
      </w:r>
      <w:proofErr w:type="spellEnd"/>
    </w:p>
    <w:p w14:paraId="617C2ECF" w14:textId="41478720" w:rsidR="003F3807" w:rsidRPr="00ED3380" w:rsidRDefault="003F3807" w:rsidP="00C85087">
      <w:pPr>
        <w:pStyle w:val="Listaszerbekezds"/>
        <w:numPr>
          <w:ilvl w:val="2"/>
          <w:numId w:val="42"/>
        </w:numPr>
        <w:spacing w:after="0" w:line="240" w:lineRule="auto"/>
        <w:ind w:right="-432"/>
        <w:jc w:val="both"/>
        <w:rPr>
          <w:rFonts w:ascii="Times New Roman" w:hAnsi="Times New Roman" w:cs="Times New Roman"/>
          <w:b/>
          <w:bCs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t>monobaktámok</w:t>
      </w:r>
      <w:proofErr w:type="spellEnd"/>
    </w:p>
    <w:p w14:paraId="56A8E49C" w14:textId="488431F1" w:rsidR="003F3807" w:rsidRPr="00ED3380" w:rsidRDefault="003F3807" w:rsidP="00C85087">
      <w:pPr>
        <w:pStyle w:val="Listaszerbekezds"/>
        <w:numPr>
          <w:ilvl w:val="2"/>
          <w:numId w:val="42"/>
        </w:numPr>
        <w:spacing w:after="0" w:line="240" w:lineRule="auto"/>
        <w:ind w:right="-432"/>
        <w:jc w:val="both"/>
        <w:rPr>
          <w:rFonts w:ascii="Times New Roman" w:hAnsi="Times New Roman" w:cs="Times New Roman"/>
          <w:b/>
          <w:bCs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karbapenemek</w:t>
      </w:r>
      <w:proofErr w:type="spellEnd"/>
    </w:p>
    <w:p w14:paraId="6F2A0DDD" w14:textId="3F258756" w:rsidR="00AB7276" w:rsidRPr="00ED3380" w:rsidRDefault="00B0243D" w:rsidP="00C85087">
      <w:pPr>
        <w:pStyle w:val="Listaszerbekezds"/>
        <w:numPr>
          <w:ilvl w:val="0"/>
          <w:numId w:val="42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t>megakadályozzák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peptidoglikán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láncok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keresztkötését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sejtfalban</w:t>
      </w:r>
      <w:proofErr w:type="spellEnd"/>
    </w:p>
    <w:p w14:paraId="655257F6" w14:textId="502592D9" w:rsidR="00963601" w:rsidRPr="00ED3380" w:rsidRDefault="00963601" w:rsidP="00C85087">
      <w:pPr>
        <w:pStyle w:val="Listaszerbekezds"/>
        <w:numPr>
          <w:ilvl w:val="0"/>
          <w:numId w:val="42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Kovalensen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kötődnek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baktériumok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sejtfal-szintézisében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kulcsszerepet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játszó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transzpeptidáz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enzimekhez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0F085D" w:rsidRPr="00ED3380">
        <w:rPr>
          <w:rFonts w:ascii="Times New Roman" w:hAnsi="Times New Roman" w:cs="Times New Roman"/>
          <w:sz w:val="24"/>
          <w:szCs w:val="24"/>
        </w:rPr>
        <w:t>penicillin-</w:t>
      </w:r>
      <w:proofErr w:type="spellStart"/>
      <w:r w:rsidR="000F085D" w:rsidRPr="00ED3380">
        <w:rPr>
          <w:rFonts w:ascii="Times New Roman" w:hAnsi="Times New Roman" w:cs="Times New Roman"/>
          <w:sz w:val="24"/>
          <w:szCs w:val="24"/>
        </w:rPr>
        <w:t>kötő</w:t>
      </w:r>
      <w:proofErr w:type="spellEnd"/>
      <w:r w:rsidR="000F085D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085D" w:rsidRPr="00ED3380">
        <w:rPr>
          <w:rFonts w:ascii="Times New Roman" w:hAnsi="Times New Roman" w:cs="Times New Roman"/>
          <w:sz w:val="24"/>
          <w:szCs w:val="24"/>
        </w:rPr>
        <w:t>fehérjékhez</w:t>
      </w:r>
      <w:proofErr w:type="spellEnd"/>
      <w:r w:rsidR="000F085D" w:rsidRPr="00ED3380">
        <w:rPr>
          <w:rFonts w:ascii="Times New Roman" w:hAnsi="Times New Roman" w:cs="Times New Roman"/>
          <w:sz w:val="24"/>
          <w:szCs w:val="24"/>
        </w:rPr>
        <w:t xml:space="preserve"> (PBP-</w:t>
      </w:r>
      <w:proofErr w:type="spellStart"/>
      <w:r w:rsidR="000F085D" w:rsidRPr="00ED3380">
        <w:rPr>
          <w:rFonts w:ascii="Times New Roman" w:hAnsi="Times New Roman" w:cs="Times New Roman"/>
          <w:sz w:val="24"/>
          <w:szCs w:val="24"/>
        </w:rPr>
        <w:t>khez</w:t>
      </w:r>
      <w:proofErr w:type="spellEnd"/>
      <w:r w:rsidR="000F085D" w:rsidRPr="00ED338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934B6F" w:rsidRPr="00ED3380">
        <w:rPr>
          <w:rFonts w:ascii="Times New Roman" w:hAnsi="Times New Roman" w:cs="Times New Roman"/>
          <w:sz w:val="24"/>
          <w:szCs w:val="24"/>
        </w:rPr>
        <w:t>inaktiválják</w:t>
      </w:r>
      <w:proofErr w:type="spellEnd"/>
      <w:r w:rsidR="00934B6F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4B6F" w:rsidRPr="00ED3380">
        <w:rPr>
          <w:rFonts w:ascii="Times New Roman" w:hAnsi="Times New Roman" w:cs="Times New Roman"/>
          <w:sz w:val="24"/>
          <w:szCs w:val="24"/>
        </w:rPr>
        <w:t>azokat</w:t>
      </w:r>
      <w:proofErr w:type="spellEnd"/>
    </w:p>
    <w:p w14:paraId="5927DA00" w14:textId="6518461E" w:rsidR="00677D20" w:rsidRPr="00ED3380" w:rsidRDefault="00677D20" w:rsidP="00C85087">
      <w:pPr>
        <w:numPr>
          <w:ilvl w:val="0"/>
          <w:numId w:val="42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  <w:lang w:val="hu-HU"/>
        </w:rPr>
        <w:t>peptidoglikán</w:t>
      </w:r>
      <w:proofErr w:type="spellEnd"/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 keresztkötések hiánya → sejtfal instabil → </w:t>
      </w:r>
      <w:proofErr w:type="spellStart"/>
      <w:r w:rsidR="001274D0" w:rsidRPr="00ED3380">
        <w:rPr>
          <w:rFonts w:ascii="Times New Roman" w:hAnsi="Times New Roman" w:cs="Times New Roman"/>
          <w:sz w:val="24"/>
          <w:szCs w:val="24"/>
          <w:lang w:val="hu-HU"/>
        </w:rPr>
        <w:t>bakterio</w:t>
      </w:r>
      <w:r w:rsidRPr="00ED3380">
        <w:rPr>
          <w:rFonts w:ascii="Times New Roman" w:hAnsi="Times New Roman" w:cs="Times New Roman"/>
          <w:sz w:val="24"/>
          <w:szCs w:val="24"/>
          <w:lang w:val="hu-HU"/>
        </w:rPr>
        <w:t>lízis</w:t>
      </w:r>
      <w:proofErr w:type="spellEnd"/>
    </w:p>
    <w:p w14:paraId="44F539B5" w14:textId="61BAB2BB" w:rsidR="00AB7276" w:rsidRPr="00ED3380" w:rsidRDefault="00311F9E" w:rsidP="00C85087">
      <w:pPr>
        <w:pStyle w:val="Listaszerbekezds"/>
        <w:numPr>
          <w:ilvl w:val="0"/>
          <w:numId w:val="42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t>tipikusan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gyorsan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baktericid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hatásúak</w:t>
      </w:r>
      <w:proofErr w:type="spellEnd"/>
    </w:p>
    <w:p w14:paraId="54C46677" w14:textId="0CA7D3F7" w:rsidR="008D66AD" w:rsidRPr="00ED3380" w:rsidRDefault="008D66AD" w:rsidP="00C85087">
      <w:pPr>
        <w:pStyle w:val="Listaszerbekezds"/>
        <w:numPr>
          <w:ilvl w:val="1"/>
          <w:numId w:val="42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t>nem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szabad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081E" w:rsidRPr="00ED3380">
        <w:rPr>
          <w:rFonts w:ascii="Times New Roman" w:hAnsi="Times New Roman" w:cs="Times New Roman"/>
          <w:sz w:val="24"/>
          <w:szCs w:val="24"/>
        </w:rPr>
        <w:t>bacisztatikus</w:t>
      </w:r>
      <w:proofErr w:type="spellEnd"/>
      <w:r w:rsidR="00E7081E" w:rsidRPr="00ED3380">
        <w:rPr>
          <w:rFonts w:ascii="Times New Roman" w:hAnsi="Times New Roman" w:cs="Times New Roman"/>
          <w:sz w:val="24"/>
          <w:szCs w:val="24"/>
        </w:rPr>
        <w:t xml:space="preserve"> AB-</w:t>
      </w:r>
      <w:proofErr w:type="spellStart"/>
      <w:r w:rsidR="00E7081E" w:rsidRPr="00ED3380">
        <w:rPr>
          <w:rFonts w:ascii="Times New Roman" w:hAnsi="Times New Roman" w:cs="Times New Roman"/>
          <w:sz w:val="24"/>
          <w:szCs w:val="24"/>
        </w:rPr>
        <w:t>okkal</w:t>
      </w:r>
      <w:proofErr w:type="spellEnd"/>
      <w:r w:rsidR="00E7081E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081E" w:rsidRPr="00ED3380">
        <w:rPr>
          <w:rFonts w:ascii="Times New Roman" w:hAnsi="Times New Roman" w:cs="Times New Roman"/>
          <w:sz w:val="24"/>
          <w:szCs w:val="24"/>
        </w:rPr>
        <w:t>kombinálni</w:t>
      </w:r>
      <w:proofErr w:type="spellEnd"/>
      <w:r w:rsidR="00E7081E" w:rsidRPr="00ED3380">
        <w:rPr>
          <w:rFonts w:ascii="Times New Roman" w:hAnsi="Times New Roman" w:cs="Times New Roman"/>
          <w:sz w:val="24"/>
          <w:szCs w:val="24"/>
        </w:rPr>
        <w:t xml:space="preserve"> </w:t>
      </w:r>
      <w:r w:rsidR="00E7081E"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→ </w:t>
      </w:r>
      <w:r w:rsidR="00287201"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antagonista hatás </w:t>
      </w:r>
    </w:p>
    <w:p w14:paraId="09C77F9D" w14:textId="1BC4352F" w:rsidR="00CF4B3D" w:rsidRPr="00ED3380" w:rsidRDefault="00CF4B3D" w:rsidP="00C85087">
      <w:pPr>
        <w:numPr>
          <w:ilvl w:val="0"/>
          <w:numId w:val="7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Csak </w:t>
      </w: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osztódó</w:t>
      </w:r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 baktériumra hat</w:t>
      </w:r>
      <w:r w:rsidR="00311F9E" w:rsidRPr="00ED3380">
        <w:rPr>
          <w:rFonts w:ascii="Times New Roman" w:hAnsi="Times New Roman" w:cs="Times New Roman"/>
          <w:sz w:val="24"/>
          <w:szCs w:val="24"/>
          <w:lang w:val="hu-HU"/>
        </w:rPr>
        <w:t>nak</w:t>
      </w:r>
    </w:p>
    <w:p w14:paraId="457760A8" w14:textId="7091BB93" w:rsidR="00CF4B3D" w:rsidRPr="00ED3380" w:rsidRDefault="00917CBB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Alcsoportok</w:t>
      </w:r>
      <w:r w:rsidR="00CF4B3D"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:</w:t>
      </w:r>
    </w:p>
    <w:p w14:paraId="02C32369" w14:textId="77777777" w:rsidR="00022738" w:rsidRPr="00ED3380" w:rsidRDefault="00BE4FCC" w:rsidP="00C85087">
      <w:pPr>
        <w:numPr>
          <w:ilvl w:val="0"/>
          <w:numId w:val="8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t>penicillinek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közül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pl.: </w:t>
      </w:r>
    </w:p>
    <w:p w14:paraId="2468D7D7" w14:textId="2D070E7A" w:rsidR="00917CBB" w:rsidRPr="00ED3380" w:rsidRDefault="00BE4FCC" w:rsidP="00C85087">
      <w:pPr>
        <w:numPr>
          <w:ilvl w:val="1"/>
          <w:numId w:val="8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benzilpenicillin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(penicillin G)</w:t>
      </w:r>
    </w:p>
    <w:p w14:paraId="2B68E905" w14:textId="72C0281A" w:rsidR="00A46CC0" w:rsidRPr="00ED3380" w:rsidRDefault="00A46CC0" w:rsidP="00C85087">
      <w:pPr>
        <w:numPr>
          <w:ilvl w:val="2"/>
          <w:numId w:val="8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t>főleg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Gram-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pozitív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baktériumok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ellen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hat</w:t>
      </w:r>
    </w:p>
    <w:p w14:paraId="02F8565C" w14:textId="77777777" w:rsidR="00022738" w:rsidRPr="00ED3380" w:rsidRDefault="00022738" w:rsidP="00C85087">
      <w:pPr>
        <w:numPr>
          <w:ilvl w:val="1"/>
          <w:numId w:val="8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aminopenicillinek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(pl. amoxicillin) </w:t>
      </w:r>
    </w:p>
    <w:p w14:paraId="6E0CFC0E" w14:textId="3BE5D957" w:rsidR="00A46CC0" w:rsidRPr="00ED3380" w:rsidRDefault="00022738" w:rsidP="00C85087">
      <w:pPr>
        <w:numPr>
          <w:ilvl w:val="2"/>
          <w:numId w:val="8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t>már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számos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Gram-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negatív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kórokozóra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is</w:t>
      </w:r>
    </w:p>
    <w:p w14:paraId="3D1D9C4A" w14:textId="6BB68E58" w:rsidR="00D30134" w:rsidRPr="00ED3380" w:rsidRDefault="00D30134" w:rsidP="00C85087">
      <w:pPr>
        <w:numPr>
          <w:ilvl w:val="0"/>
          <w:numId w:val="8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cefalosporinok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több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generációja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ismert</w:t>
      </w:r>
      <w:proofErr w:type="spellEnd"/>
      <w:r w:rsidR="00DE4B14"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 (pl. </w:t>
      </w:r>
      <w:r w:rsidR="00AF212E" w:rsidRPr="00ED3380">
        <w:rPr>
          <w:rFonts w:ascii="Times New Roman" w:hAnsi="Times New Roman" w:cs="Times New Roman"/>
          <w:b/>
          <w:bCs/>
          <w:sz w:val="24"/>
          <w:szCs w:val="24"/>
        </w:rPr>
        <w:t>ceftiofur</w:t>
      </w:r>
      <w:r w:rsidR="00DE4B14" w:rsidRPr="00ED338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DE4B14" w:rsidRPr="00ED3380">
        <w:rPr>
          <w:rFonts w:ascii="Times New Roman" w:hAnsi="Times New Roman" w:cs="Times New Roman"/>
          <w:sz w:val="24"/>
          <w:szCs w:val="24"/>
        </w:rPr>
        <w:t xml:space="preserve">: </w:t>
      </w:r>
      <w:r w:rsidR="00AF212E" w:rsidRPr="00ED3380">
        <w:rPr>
          <w:rFonts w:ascii="Times New Roman" w:hAnsi="Times New Roman" w:cs="Times New Roman"/>
          <w:sz w:val="24"/>
          <w:szCs w:val="24"/>
        </w:rPr>
        <w:t xml:space="preserve">egy </w:t>
      </w:r>
      <w:proofErr w:type="spellStart"/>
      <w:r w:rsidR="00AF212E" w:rsidRPr="00ED3380">
        <w:rPr>
          <w:rFonts w:ascii="Times New Roman" w:hAnsi="Times New Roman" w:cs="Times New Roman"/>
          <w:sz w:val="24"/>
          <w:szCs w:val="24"/>
        </w:rPr>
        <w:t>harmadik</w:t>
      </w:r>
      <w:proofErr w:type="spellEnd"/>
      <w:r w:rsidR="00AF212E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212E" w:rsidRPr="00ED3380">
        <w:rPr>
          <w:rFonts w:ascii="Times New Roman" w:hAnsi="Times New Roman" w:cs="Times New Roman"/>
          <w:sz w:val="24"/>
          <w:szCs w:val="24"/>
        </w:rPr>
        <w:t>generációs</w:t>
      </w:r>
      <w:proofErr w:type="spellEnd"/>
      <w:r w:rsidR="00AF212E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F212E" w:rsidRPr="00ED3380">
        <w:rPr>
          <w:rFonts w:ascii="Times New Roman" w:hAnsi="Times New Roman" w:cs="Times New Roman"/>
          <w:sz w:val="24"/>
          <w:szCs w:val="24"/>
        </w:rPr>
        <w:t>cefalosporin</w:t>
      </w:r>
      <w:proofErr w:type="spellEnd"/>
    </w:p>
    <w:p w14:paraId="340E8FAD" w14:textId="77777777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lastRenderedPageBreak/>
        <w:t>Fontos példák és alkalmazások:</w:t>
      </w:r>
    </w:p>
    <w:p w14:paraId="0845AEFA" w14:textId="77777777" w:rsidR="00172D47" w:rsidRPr="00ED3380" w:rsidRDefault="00CF4B3D" w:rsidP="00C85087">
      <w:pPr>
        <w:numPr>
          <w:ilvl w:val="0"/>
          <w:numId w:val="9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Sertés:</w:t>
      </w:r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</w:p>
    <w:p w14:paraId="2F5A650F" w14:textId="4ED29586" w:rsidR="00172D47" w:rsidRPr="00ED3380" w:rsidRDefault="00CF4B3D" w:rsidP="00C85087">
      <w:pPr>
        <w:numPr>
          <w:ilvl w:val="1"/>
          <w:numId w:val="9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  <w:lang w:val="hu-HU"/>
        </w:rPr>
        <w:t>penicillin G → sertésorbánc</w:t>
      </w:r>
      <w:r w:rsidR="008B4988"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 (</w:t>
      </w:r>
      <w:r w:rsidR="008B4988" w:rsidRPr="00ED3380">
        <w:rPr>
          <w:rFonts w:ascii="Times New Roman" w:hAnsi="Times New Roman" w:cs="Times New Roman"/>
          <w:sz w:val="24"/>
          <w:szCs w:val="24"/>
        </w:rPr>
        <w:t>penicillin-</w:t>
      </w:r>
      <w:proofErr w:type="spellStart"/>
      <w:r w:rsidR="008B4988" w:rsidRPr="00ED3380">
        <w:rPr>
          <w:rFonts w:ascii="Times New Roman" w:hAnsi="Times New Roman" w:cs="Times New Roman"/>
          <w:sz w:val="24"/>
          <w:szCs w:val="24"/>
        </w:rPr>
        <w:t>injekció</w:t>
      </w:r>
      <w:proofErr w:type="spellEnd"/>
      <w:r w:rsidR="008B4988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B4988" w:rsidRPr="00ED3380">
        <w:rPr>
          <w:rFonts w:ascii="Times New Roman" w:hAnsi="Times New Roman" w:cs="Times New Roman"/>
          <w:sz w:val="24"/>
          <w:szCs w:val="24"/>
        </w:rPr>
        <w:t>formájában</w:t>
      </w:r>
      <w:proofErr w:type="spellEnd"/>
      <w:r w:rsidR="008B4988" w:rsidRPr="00ED3380">
        <w:rPr>
          <w:rFonts w:ascii="Times New Roman" w:hAnsi="Times New Roman" w:cs="Times New Roman"/>
          <w:sz w:val="24"/>
          <w:szCs w:val="24"/>
        </w:rPr>
        <w:t>)</w:t>
      </w:r>
    </w:p>
    <w:p w14:paraId="2DAAB14C" w14:textId="52CD5624" w:rsidR="00CF4B3D" w:rsidRPr="00ED3380" w:rsidRDefault="00CF4B3D" w:rsidP="00C85087">
      <w:pPr>
        <w:numPr>
          <w:ilvl w:val="1"/>
          <w:numId w:val="9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  <w:lang w:val="hu-HU"/>
        </w:rPr>
        <w:t>amoxicillin</w:t>
      </w:r>
      <w:proofErr w:type="spellEnd"/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 → légzőszervi/</w:t>
      </w:r>
      <w:proofErr w:type="spellStart"/>
      <w:r w:rsidR="000558A5" w:rsidRPr="00ED3380">
        <w:rPr>
          <w:rFonts w:ascii="Times New Roman" w:hAnsi="Times New Roman" w:cs="Times New Roman"/>
          <w:sz w:val="24"/>
          <w:szCs w:val="24"/>
          <w:lang w:val="hu-HU"/>
        </w:rPr>
        <w:t>enterális</w:t>
      </w:r>
      <w:proofErr w:type="spellEnd"/>
      <w:r w:rsidR="000558A5"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r w:rsidRPr="00ED3380">
        <w:rPr>
          <w:rFonts w:ascii="Times New Roman" w:hAnsi="Times New Roman" w:cs="Times New Roman"/>
          <w:sz w:val="24"/>
          <w:szCs w:val="24"/>
          <w:lang w:val="hu-HU"/>
        </w:rPr>
        <w:t>fertőzés</w:t>
      </w:r>
      <w:r w:rsidR="000558A5" w:rsidRPr="00ED3380">
        <w:rPr>
          <w:rFonts w:ascii="Times New Roman" w:hAnsi="Times New Roman" w:cs="Times New Roman"/>
          <w:sz w:val="24"/>
          <w:szCs w:val="24"/>
          <w:lang w:val="hu-HU"/>
        </w:rPr>
        <w:t>re</w:t>
      </w:r>
      <w:r w:rsidR="005B598B"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 (</w:t>
      </w:r>
      <w:proofErr w:type="spellStart"/>
      <w:r w:rsidR="005B598B" w:rsidRPr="00ED3380">
        <w:rPr>
          <w:rFonts w:ascii="Times New Roman" w:hAnsi="Times New Roman" w:cs="Times New Roman"/>
          <w:sz w:val="24"/>
          <w:szCs w:val="24"/>
        </w:rPr>
        <w:t>Takarmányba</w:t>
      </w:r>
      <w:proofErr w:type="spellEnd"/>
      <w:r w:rsidR="005B598B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598B" w:rsidRPr="00ED3380">
        <w:rPr>
          <w:rFonts w:ascii="Times New Roman" w:hAnsi="Times New Roman" w:cs="Times New Roman"/>
          <w:sz w:val="24"/>
          <w:szCs w:val="24"/>
        </w:rPr>
        <w:t>vagy</w:t>
      </w:r>
      <w:proofErr w:type="spellEnd"/>
      <w:r w:rsidR="005B598B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598B" w:rsidRPr="00ED3380">
        <w:rPr>
          <w:rFonts w:ascii="Times New Roman" w:hAnsi="Times New Roman" w:cs="Times New Roman"/>
          <w:sz w:val="24"/>
          <w:szCs w:val="24"/>
        </w:rPr>
        <w:t>ivóvízbe</w:t>
      </w:r>
      <w:proofErr w:type="spellEnd"/>
      <w:r w:rsidR="005B598B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598B" w:rsidRPr="00ED3380">
        <w:rPr>
          <w:rFonts w:ascii="Times New Roman" w:hAnsi="Times New Roman" w:cs="Times New Roman"/>
          <w:sz w:val="24"/>
          <w:szCs w:val="24"/>
        </w:rPr>
        <w:t>keverve</w:t>
      </w:r>
      <w:proofErr w:type="spellEnd"/>
      <w:r w:rsidR="005B598B" w:rsidRPr="00ED3380">
        <w:rPr>
          <w:rFonts w:ascii="Times New Roman" w:hAnsi="Times New Roman" w:cs="Times New Roman"/>
          <w:sz w:val="24"/>
          <w:szCs w:val="24"/>
        </w:rPr>
        <w:t>)</w:t>
      </w:r>
    </w:p>
    <w:p w14:paraId="1DD7C1CC" w14:textId="77777777" w:rsidR="005452F5" w:rsidRPr="00ED3380" w:rsidRDefault="00CF4B3D" w:rsidP="00C85087">
      <w:pPr>
        <w:numPr>
          <w:ilvl w:val="0"/>
          <w:numId w:val="9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Baromfi:</w:t>
      </w:r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</w:p>
    <w:p w14:paraId="08607519" w14:textId="0918F766" w:rsidR="00CF4B3D" w:rsidRPr="00ED3380" w:rsidRDefault="00CF4B3D" w:rsidP="00C85087">
      <w:pPr>
        <w:numPr>
          <w:ilvl w:val="1"/>
          <w:numId w:val="9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ivóvizes </w:t>
      </w:r>
      <w:proofErr w:type="spellStart"/>
      <w:r w:rsidRPr="00ED3380">
        <w:rPr>
          <w:rFonts w:ascii="Times New Roman" w:hAnsi="Times New Roman" w:cs="Times New Roman"/>
          <w:sz w:val="24"/>
          <w:szCs w:val="24"/>
          <w:lang w:val="hu-HU"/>
        </w:rPr>
        <w:t>amoxicillin</w:t>
      </w:r>
      <w:proofErr w:type="spellEnd"/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 → </w:t>
      </w:r>
      <w:r w:rsidR="00163382" w:rsidRPr="00ED3380">
        <w:rPr>
          <w:rFonts w:ascii="Times New Roman" w:hAnsi="Times New Roman" w:cs="Times New Roman"/>
          <w:i/>
          <w:iCs/>
          <w:sz w:val="24"/>
          <w:szCs w:val="24"/>
        </w:rPr>
        <w:t>Escherichia coli</w:t>
      </w:r>
      <w:r w:rsidR="00163382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3382" w:rsidRPr="00ED3380">
        <w:rPr>
          <w:rFonts w:ascii="Times New Roman" w:hAnsi="Times New Roman" w:cs="Times New Roman"/>
          <w:sz w:val="24"/>
          <w:szCs w:val="24"/>
        </w:rPr>
        <w:t>okozta</w:t>
      </w:r>
      <w:proofErr w:type="spellEnd"/>
      <w:r w:rsidR="00163382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3382" w:rsidRPr="00ED3380">
        <w:rPr>
          <w:rFonts w:ascii="Times New Roman" w:hAnsi="Times New Roman" w:cs="Times New Roman"/>
          <w:sz w:val="24"/>
          <w:szCs w:val="24"/>
        </w:rPr>
        <w:t>kolibacillózis</w:t>
      </w:r>
      <w:proofErr w:type="spellEnd"/>
      <w:r w:rsidR="007F5278" w:rsidRPr="00ED3380">
        <w:rPr>
          <w:rFonts w:ascii="Times New Roman" w:hAnsi="Times New Roman" w:cs="Times New Roman"/>
          <w:sz w:val="24"/>
          <w:szCs w:val="24"/>
        </w:rPr>
        <w:t xml:space="preserve">, ill. </w:t>
      </w:r>
      <w:proofErr w:type="spellStart"/>
      <w:r w:rsidR="007F5278" w:rsidRPr="00ED3380">
        <w:rPr>
          <w:rFonts w:ascii="Times New Roman" w:hAnsi="Times New Roman" w:cs="Times New Roman"/>
          <w:sz w:val="24"/>
          <w:szCs w:val="24"/>
        </w:rPr>
        <w:t>Clostridiumnál</w:t>
      </w:r>
      <w:proofErr w:type="spellEnd"/>
    </w:p>
    <w:p w14:paraId="3BBBD576" w14:textId="77777777" w:rsidR="00B44F8C" w:rsidRPr="00ED3380" w:rsidRDefault="00CF4B3D" w:rsidP="00C85087">
      <w:pPr>
        <w:numPr>
          <w:ilvl w:val="0"/>
          <w:numId w:val="9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Szarvasmarha:</w:t>
      </w:r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</w:p>
    <w:p w14:paraId="7C4169E1" w14:textId="77777777" w:rsidR="00B44F8C" w:rsidRPr="00ED3380" w:rsidRDefault="00CF4B3D" w:rsidP="00C85087">
      <w:pPr>
        <w:numPr>
          <w:ilvl w:val="1"/>
          <w:numId w:val="9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  <w:lang w:val="hu-HU"/>
        </w:rPr>
        <w:t>penicillin/</w:t>
      </w:r>
      <w:proofErr w:type="spellStart"/>
      <w:r w:rsidRPr="00ED3380">
        <w:rPr>
          <w:rFonts w:ascii="Times New Roman" w:hAnsi="Times New Roman" w:cs="Times New Roman"/>
          <w:sz w:val="24"/>
          <w:szCs w:val="24"/>
          <w:lang w:val="hu-HU"/>
        </w:rPr>
        <w:t>aminopenicillin</w:t>
      </w:r>
      <w:proofErr w:type="spellEnd"/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r w:rsidR="009706C8"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→ </w:t>
      </w:r>
      <w:r w:rsidR="005A5F7E" w:rsidRPr="00ED3380">
        <w:rPr>
          <w:rFonts w:ascii="Times New Roman" w:hAnsi="Times New Roman" w:cs="Times New Roman"/>
          <w:sz w:val="24"/>
          <w:szCs w:val="24"/>
          <w:lang w:val="hu-HU"/>
        </w:rPr>
        <w:t>tőgygyulladás</w:t>
      </w:r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; </w:t>
      </w:r>
    </w:p>
    <w:p w14:paraId="5C76D749" w14:textId="2FF8F0FA" w:rsidR="00B44F8C" w:rsidRPr="00ED3380" w:rsidRDefault="00CF4B3D" w:rsidP="00C85087">
      <w:pPr>
        <w:numPr>
          <w:ilvl w:val="1"/>
          <w:numId w:val="9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  <w:lang w:val="hu-HU"/>
        </w:rPr>
        <w:t>ceftiofur</w:t>
      </w:r>
      <w:proofErr w:type="spellEnd"/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 → </w:t>
      </w:r>
      <w:proofErr w:type="spellStart"/>
      <w:r w:rsidR="00B44F8C" w:rsidRPr="00ED3380">
        <w:rPr>
          <w:rFonts w:ascii="Times New Roman" w:hAnsi="Times New Roman" w:cs="Times New Roman"/>
          <w:sz w:val="24"/>
          <w:szCs w:val="24"/>
        </w:rPr>
        <w:t>súlyosabb</w:t>
      </w:r>
      <w:proofErr w:type="spellEnd"/>
      <w:r w:rsidR="00B44F8C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4F8C" w:rsidRPr="00ED3380">
        <w:rPr>
          <w:rFonts w:ascii="Times New Roman" w:hAnsi="Times New Roman" w:cs="Times New Roman"/>
          <w:sz w:val="24"/>
          <w:szCs w:val="24"/>
        </w:rPr>
        <w:t>fertőzéseknél</w:t>
      </w:r>
      <w:proofErr w:type="spellEnd"/>
      <w:r w:rsidR="00B44F8C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4F8C" w:rsidRPr="00ED3380">
        <w:rPr>
          <w:rFonts w:ascii="Times New Roman" w:hAnsi="Times New Roman" w:cs="Times New Roman"/>
          <w:sz w:val="24"/>
          <w:szCs w:val="24"/>
        </w:rPr>
        <w:t>vagy</w:t>
      </w:r>
      <w:proofErr w:type="spellEnd"/>
      <w:r w:rsidR="00B44F8C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4F8C" w:rsidRPr="00ED3380">
        <w:rPr>
          <w:rFonts w:ascii="Times New Roman" w:hAnsi="Times New Roman" w:cs="Times New Roman"/>
          <w:sz w:val="24"/>
          <w:szCs w:val="24"/>
        </w:rPr>
        <w:t>légzőszervi</w:t>
      </w:r>
      <w:proofErr w:type="spellEnd"/>
      <w:r w:rsidR="00B44F8C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4F8C" w:rsidRPr="00ED3380">
        <w:rPr>
          <w:rFonts w:ascii="Times New Roman" w:hAnsi="Times New Roman" w:cs="Times New Roman"/>
          <w:sz w:val="24"/>
          <w:szCs w:val="24"/>
        </w:rPr>
        <w:t>betegségekben</w:t>
      </w:r>
      <w:proofErr w:type="spellEnd"/>
      <w:r w:rsidR="00B44F8C"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 </w:t>
      </w:r>
    </w:p>
    <w:p w14:paraId="508A0590" w14:textId="77777777" w:rsidR="005452F5" w:rsidRPr="00ED3380" w:rsidRDefault="005452F5" w:rsidP="00C85087">
      <w:pPr>
        <w:spacing w:after="0" w:line="240" w:lineRule="auto"/>
        <w:ind w:left="1440"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76414553" w14:textId="1537648B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Megjegyzés:</w:t>
      </w:r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  <w:lang w:val="hu-HU"/>
        </w:rPr>
        <w:t>Mycoplasma</w:t>
      </w:r>
      <w:proofErr w:type="spellEnd"/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 ellen </w:t>
      </w: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hatástalan</w:t>
      </w:r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 (</w:t>
      </w:r>
      <w:r w:rsidR="005452F5"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mivel </w:t>
      </w:r>
      <w:r w:rsidRPr="00ED3380">
        <w:rPr>
          <w:rFonts w:ascii="Times New Roman" w:hAnsi="Times New Roman" w:cs="Times New Roman"/>
          <w:sz w:val="24"/>
          <w:szCs w:val="24"/>
          <w:lang w:val="hu-HU"/>
        </w:rPr>
        <w:t>nincs sejtfal)</w:t>
      </w:r>
    </w:p>
    <w:p w14:paraId="410D7E0F" w14:textId="624E2A2B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3DA9D77F" w14:textId="77777777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b/>
          <w:bCs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1.2.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Glikopeptidek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 (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vancomycin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,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teicoplanin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)</w:t>
      </w:r>
    </w:p>
    <w:p w14:paraId="6BEDD2F5" w14:textId="77777777" w:rsidR="00CF4B3D" w:rsidRPr="00ED3380" w:rsidRDefault="00CF4B3D" w:rsidP="00C85087">
      <w:pPr>
        <w:numPr>
          <w:ilvl w:val="0"/>
          <w:numId w:val="10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Élelmiszer-termelő állatban TILOS</w:t>
      </w:r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 (humán tartalékszer)</w:t>
      </w:r>
    </w:p>
    <w:p w14:paraId="1DC2E1BD" w14:textId="6BB4A356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585AD651" w14:textId="77777777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b/>
          <w:bCs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1.3. Egyéb sejtfal-gátlók</w:t>
      </w:r>
    </w:p>
    <w:p w14:paraId="2FDCC648" w14:textId="77777777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b/>
          <w:bCs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Bacitracin</w:t>
      </w:r>
      <w:proofErr w:type="spellEnd"/>
    </w:p>
    <w:p w14:paraId="43AF7E5D" w14:textId="7480DE59" w:rsidR="00CF4B3D" w:rsidRPr="00ED3380" w:rsidRDefault="00CF4B3D" w:rsidP="00C85087">
      <w:pPr>
        <w:numPr>
          <w:ilvl w:val="0"/>
          <w:numId w:val="11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  <w:lang w:val="hu-HU"/>
        </w:rPr>
        <w:t>peptidoglikán</w:t>
      </w:r>
      <w:proofErr w:type="spellEnd"/>
      <w:r w:rsidRPr="00ED3380">
        <w:rPr>
          <w:rFonts w:ascii="Times New Roman" w:hAnsi="Times New Roman" w:cs="Times New Roman"/>
          <w:sz w:val="24"/>
          <w:szCs w:val="24"/>
          <w:lang w:val="hu-HU"/>
        </w:rPr>
        <w:t>-transzport blokkolása</w:t>
      </w:r>
    </w:p>
    <w:p w14:paraId="3E8F9731" w14:textId="77777777" w:rsidR="00CF4B3D" w:rsidRPr="00ED3380" w:rsidRDefault="00CF4B3D" w:rsidP="00C85087">
      <w:pPr>
        <w:numPr>
          <w:ilvl w:val="0"/>
          <w:numId w:val="11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  <w:lang w:val="hu-HU"/>
        </w:rPr>
        <w:t>Gram</w:t>
      </w:r>
      <w:proofErr w:type="spellEnd"/>
      <w:r w:rsidRPr="00ED3380">
        <w:rPr>
          <w:rFonts w:ascii="Times New Roman" w:hAnsi="Times New Roman" w:cs="Times New Roman"/>
          <w:sz w:val="24"/>
          <w:szCs w:val="24"/>
          <w:lang w:val="hu-HU"/>
        </w:rPr>
        <w:t>+ ellen hat</w:t>
      </w:r>
    </w:p>
    <w:p w14:paraId="25A811BD" w14:textId="77777777" w:rsidR="00CF4B3D" w:rsidRPr="00ED3380" w:rsidRDefault="00CF4B3D" w:rsidP="00C85087">
      <w:pPr>
        <w:numPr>
          <w:ilvl w:val="0"/>
          <w:numId w:val="11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  <w:lang w:val="hu-HU"/>
        </w:rPr>
        <w:t>Baromfi: régebben takarmány-adalék (</w:t>
      </w:r>
      <w:proofErr w:type="spellStart"/>
      <w:r w:rsidRPr="00ED3380">
        <w:rPr>
          <w:rFonts w:ascii="Times New Roman" w:hAnsi="Times New Roman" w:cs="Times New Roman"/>
          <w:sz w:val="24"/>
          <w:szCs w:val="24"/>
          <w:lang w:val="hu-HU"/>
        </w:rPr>
        <w:t>Clostridium</w:t>
      </w:r>
      <w:proofErr w:type="spellEnd"/>
      <w:r w:rsidRPr="00ED3380">
        <w:rPr>
          <w:rFonts w:ascii="Times New Roman" w:hAnsi="Times New Roman" w:cs="Times New Roman"/>
          <w:sz w:val="24"/>
          <w:szCs w:val="24"/>
          <w:lang w:val="hu-HU"/>
        </w:rPr>
        <w:t>, hozamfokozás)</w:t>
      </w:r>
    </w:p>
    <w:p w14:paraId="3BBD3875" w14:textId="77777777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b/>
          <w:bCs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Foszfomicin</w:t>
      </w:r>
      <w:proofErr w:type="spellEnd"/>
    </w:p>
    <w:p w14:paraId="652BAE34" w14:textId="44A5BABB" w:rsidR="00CF4B3D" w:rsidRPr="00ED3380" w:rsidRDefault="00CF4B3D" w:rsidP="00C85087">
      <w:pPr>
        <w:numPr>
          <w:ilvl w:val="0"/>
          <w:numId w:val="12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  <w:lang w:val="hu-HU"/>
        </w:rPr>
        <w:t>peptidoglikán</w:t>
      </w:r>
      <w:proofErr w:type="spellEnd"/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  <w:lang w:val="hu-HU"/>
        </w:rPr>
        <w:t>prekurzor</w:t>
      </w:r>
      <w:proofErr w:type="spellEnd"/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 szintézis blokkolása</w:t>
      </w:r>
    </w:p>
    <w:p w14:paraId="57C6E897" w14:textId="77777777" w:rsidR="00CF4B3D" w:rsidRPr="00ED3380" w:rsidRDefault="00CF4B3D" w:rsidP="00C85087">
      <w:pPr>
        <w:numPr>
          <w:ilvl w:val="0"/>
          <w:numId w:val="12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  <w:lang w:val="hu-HU"/>
        </w:rPr>
        <w:t>Gram</w:t>
      </w:r>
      <w:proofErr w:type="spellEnd"/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+, </w:t>
      </w:r>
      <w:proofErr w:type="spellStart"/>
      <w:r w:rsidRPr="00ED3380">
        <w:rPr>
          <w:rFonts w:ascii="Times New Roman" w:hAnsi="Times New Roman" w:cs="Times New Roman"/>
          <w:sz w:val="24"/>
          <w:szCs w:val="24"/>
          <w:lang w:val="hu-HU"/>
        </w:rPr>
        <w:t>Gram</w:t>
      </w:r>
      <w:proofErr w:type="spellEnd"/>
      <w:r w:rsidRPr="00ED3380">
        <w:rPr>
          <w:rFonts w:ascii="Times New Roman" w:hAnsi="Times New Roman" w:cs="Times New Roman"/>
          <w:sz w:val="24"/>
          <w:szCs w:val="24"/>
          <w:lang w:val="hu-HU"/>
        </w:rPr>
        <w:t>–</w:t>
      </w:r>
    </w:p>
    <w:p w14:paraId="04D5D1AF" w14:textId="77777777" w:rsidR="00CF4B3D" w:rsidRPr="00ED3380" w:rsidRDefault="00CF4B3D" w:rsidP="00C85087">
      <w:pPr>
        <w:numPr>
          <w:ilvl w:val="0"/>
          <w:numId w:val="12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  <w:lang w:val="hu-HU"/>
        </w:rPr>
        <w:t>Sertés: E. coli okozta hasmenés itatásra</w:t>
      </w:r>
    </w:p>
    <w:p w14:paraId="19D9DE79" w14:textId="77777777" w:rsidR="00CF4B3D" w:rsidRPr="00ED3380" w:rsidRDefault="000E3CE2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  <w:lang w:val="hu-HU"/>
        </w:rPr>
        <w:pict w14:anchorId="1C71CDDB">
          <v:rect id="_x0000_i1978" style="width:0;height:1.5pt" o:hralign="center" o:hrstd="t" o:hr="t" fillcolor="#a0a0a0" stroked="f"/>
        </w:pict>
      </w:r>
    </w:p>
    <w:p w14:paraId="56388EC3" w14:textId="4C547570" w:rsidR="00CF4B3D" w:rsidRPr="00ED3380" w:rsidRDefault="00CF4B3D" w:rsidP="00C85087">
      <w:pPr>
        <w:pStyle w:val="Listaszerbekezds"/>
        <w:numPr>
          <w:ilvl w:val="0"/>
          <w:numId w:val="41"/>
        </w:numPr>
        <w:spacing w:after="0" w:line="240" w:lineRule="auto"/>
        <w:ind w:right="-432"/>
        <w:jc w:val="both"/>
        <w:rPr>
          <w:rFonts w:ascii="Times New Roman" w:hAnsi="Times New Roman" w:cs="Times New Roman"/>
          <w:b/>
          <w:bCs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FEHÉRJESZINTÉZIS-GÁTLÓK</w:t>
      </w:r>
    </w:p>
    <w:p w14:paraId="2724DD8F" w14:textId="77777777" w:rsidR="00DC3273" w:rsidRPr="00ED3380" w:rsidRDefault="00DC3273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b/>
          <w:bCs/>
          <w:sz w:val="24"/>
          <w:szCs w:val="24"/>
          <w:lang w:val="hu-HU"/>
        </w:rPr>
      </w:pPr>
    </w:p>
    <w:p w14:paraId="284D0CAB" w14:textId="2B7FD45B" w:rsidR="00DC3273" w:rsidRPr="00ED3380" w:rsidRDefault="00661A82" w:rsidP="00C85087">
      <w:pPr>
        <w:pStyle w:val="Listaszerbekezds"/>
        <w:numPr>
          <w:ilvl w:val="0"/>
          <w:numId w:val="43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a másik fő módja a baktériumok elleni hatásnak: a bakteriális riboszómák (fehérjeszintetizáló apparátus) működésének gátlása </w:t>
      </w:r>
    </w:p>
    <w:p w14:paraId="641CD1B2" w14:textId="43EC2CAE" w:rsidR="00822ADA" w:rsidRPr="00ED3380" w:rsidRDefault="00822ADA" w:rsidP="00C85087">
      <w:pPr>
        <w:pStyle w:val="Listaszerbekezds"/>
        <w:numPr>
          <w:ilvl w:val="0"/>
          <w:numId w:val="43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t>fehérjeszintézis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gátlók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többsége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bakteriosztatikus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(a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fehérjék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hiánya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megakadályozza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baktériumok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szaporodását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de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nem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feltétlenül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öli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meg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azonnal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sejtet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A05380E" w14:textId="42B33BC2" w:rsidR="00600A88" w:rsidRPr="00ED3380" w:rsidRDefault="00281C13" w:rsidP="00C85087">
      <w:pPr>
        <w:pStyle w:val="Listaszerbekezds"/>
        <w:numPr>
          <w:ilvl w:val="0"/>
          <w:numId w:val="43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</w:t>
      </w:r>
      <w:r w:rsidR="00822ADA" w:rsidRPr="00ED3380">
        <w:rPr>
          <w:rFonts w:ascii="Times New Roman" w:hAnsi="Times New Roman" w:cs="Times New Roman"/>
          <w:sz w:val="24"/>
          <w:szCs w:val="24"/>
        </w:rPr>
        <w:t>ivételt</w:t>
      </w:r>
      <w:proofErr w:type="spellEnd"/>
      <w:r w:rsidR="00822ADA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2ADA" w:rsidRPr="00ED3380">
        <w:rPr>
          <w:rFonts w:ascii="Times New Roman" w:hAnsi="Times New Roman" w:cs="Times New Roman"/>
          <w:sz w:val="24"/>
          <w:szCs w:val="24"/>
        </w:rPr>
        <w:t>képeznek</w:t>
      </w:r>
      <w:proofErr w:type="spellEnd"/>
      <w:r w:rsidR="00822ADA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2ADA" w:rsidRPr="00ED3380">
        <w:rPr>
          <w:rFonts w:ascii="Times New Roman" w:hAnsi="Times New Roman" w:cs="Times New Roman"/>
          <w:sz w:val="24"/>
          <w:szCs w:val="24"/>
        </w:rPr>
        <w:t>ez</w:t>
      </w:r>
      <w:proofErr w:type="spellEnd"/>
      <w:r w:rsidR="00822ADA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2ADA" w:rsidRPr="00ED3380">
        <w:rPr>
          <w:rFonts w:ascii="Times New Roman" w:hAnsi="Times New Roman" w:cs="Times New Roman"/>
          <w:sz w:val="24"/>
          <w:szCs w:val="24"/>
        </w:rPr>
        <w:t>alól</w:t>
      </w:r>
      <w:proofErr w:type="spellEnd"/>
      <w:r w:rsidR="00822ADA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2ADA" w:rsidRPr="00ED3380">
        <w:rPr>
          <w:rFonts w:ascii="Times New Roman" w:hAnsi="Times New Roman" w:cs="Times New Roman"/>
          <w:sz w:val="24"/>
          <w:szCs w:val="24"/>
        </w:rPr>
        <w:t>az</w:t>
      </w:r>
      <w:proofErr w:type="spellEnd"/>
      <w:r w:rsidR="00822ADA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2ADA" w:rsidRPr="00ED3380">
        <w:rPr>
          <w:rFonts w:ascii="Times New Roman" w:hAnsi="Times New Roman" w:cs="Times New Roman"/>
          <w:b/>
          <w:bCs/>
          <w:sz w:val="24"/>
          <w:szCs w:val="24"/>
        </w:rPr>
        <w:t>aminoglikozidok</w:t>
      </w:r>
      <w:proofErr w:type="spellEnd"/>
      <w:r w:rsidR="00822ADA"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22ADA" w:rsidRPr="00ED3380">
        <w:rPr>
          <w:rFonts w:ascii="Times New Roman" w:hAnsi="Times New Roman" w:cs="Times New Roman"/>
          <w:sz w:val="24"/>
          <w:szCs w:val="24"/>
        </w:rPr>
        <w:t>amelyek</w:t>
      </w:r>
      <w:proofErr w:type="spellEnd"/>
      <w:r w:rsidR="00822ADA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2ADA" w:rsidRPr="00ED3380">
        <w:rPr>
          <w:rFonts w:ascii="Times New Roman" w:hAnsi="Times New Roman" w:cs="Times New Roman"/>
          <w:sz w:val="24"/>
          <w:szCs w:val="24"/>
        </w:rPr>
        <w:t>fehérjeszintézis</w:t>
      </w:r>
      <w:proofErr w:type="spellEnd"/>
      <w:r w:rsidR="00822ADA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2ADA" w:rsidRPr="00ED3380">
        <w:rPr>
          <w:rFonts w:ascii="Times New Roman" w:hAnsi="Times New Roman" w:cs="Times New Roman"/>
          <w:sz w:val="24"/>
          <w:szCs w:val="24"/>
        </w:rPr>
        <w:t>gátló</w:t>
      </w:r>
      <w:proofErr w:type="spellEnd"/>
      <w:r w:rsidR="00822ADA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2ADA" w:rsidRPr="00ED3380">
        <w:rPr>
          <w:rFonts w:ascii="Times New Roman" w:hAnsi="Times New Roman" w:cs="Times New Roman"/>
          <w:sz w:val="24"/>
          <w:szCs w:val="24"/>
        </w:rPr>
        <w:t>létükre</w:t>
      </w:r>
      <w:proofErr w:type="spellEnd"/>
      <w:r w:rsidR="00822ADA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2ADA" w:rsidRPr="00ED3380">
        <w:rPr>
          <w:rFonts w:ascii="Times New Roman" w:hAnsi="Times New Roman" w:cs="Times New Roman"/>
          <w:sz w:val="24"/>
          <w:szCs w:val="24"/>
        </w:rPr>
        <w:t>baktericid</w:t>
      </w:r>
      <w:proofErr w:type="spellEnd"/>
      <w:r w:rsidR="00822ADA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2ADA" w:rsidRPr="00ED3380">
        <w:rPr>
          <w:rFonts w:ascii="Times New Roman" w:hAnsi="Times New Roman" w:cs="Times New Roman"/>
          <w:sz w:val="24"/>
          <w:szCs w:val="24"/>
        </w:rPr>
        <w:t>hatásúak</w:t>
      </w:r>
      <w:proofErr w:type="spellEnd"/>
      <w:r w:rsidR="00822ADA" w:rsidRPr="00ED3380">
        <w:rPr>
          <w:rFonts w:ascii="Times New Roman" w:hAnsi="Times New Roman" w:cs="Times New Roman"/>
          <w:sz w:val="24"/>
          <w:szCs w:val="24"/>
        </w:rPr>
        <w:t>.</w:t>
      </w:r>
    </w:p>
    <w:p w14:paraId="3CE4A43F" w14:textId="6A08740F" w:rsidR="0010421F" w:rsidRPr="00ED3380" w:rsidRDefault="00281C13" w:rsidP="00C85087">
      <w:pPr>
        <w:pStyle w:val="Listaszerbekezds"/>
        <w:numPr>
          <w:ilvl w:val="0"/>
          <w:numId w:val="43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</w:rPr>
        <w:t>a</w:t>
      </w:r>
      <w:r w:rsidR="0010421F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421F" w:rsidRPr="00ED3380">
        <w:rPr>
          <w:rFonts w:ascii="Times New Roman" w:hAnsi="Times New Roman" w:cs="Times New Roman"/>
          <w:sz w:val="24"/>
          <w:szCs w:val="24"/>
        </w:rPr>
        <w:t>riboszóma</w:t>
      </w:r>
      <w:proofErr w:type="spellEnd"/>
      <w:r w:rsidR="0010421F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421F" w:rsidRPr="00ED3380">
        <w:rPr>
          <w:rFonts w:ascii="Times New Roman" w:hAnsi="Times New Roman" w:cs="Times New Roman"/>
          <w:sz w:val="24"/>
          <w:szCs w:val="24"/>
        </w:rPr>
        <w:t>két</w:t>
      </w:r>
      <w:proofErr w:type="spellEnd"/>
      <w:r w:rsidR="0010421F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421F" w:rsidRPr="00ED3380">
        <w:rPr>
          <w:rFonts w:ascii="Times New Roman" w:hAnsi="Times New Roman" w:cs="Times New Roman"/>
          <w:sz w:val="24"/>
          <w:szCs w:val="24"/>
        </w:rPr>
        <w:t>alegységéből</w:t>
      </w:r>
      <w:proofErr w:type="spellEnd"/>
      <w:r w:rsidR="0010421F" w:rsidRPr="00ED3380">
        <w:rPr>
          <w:rFonts w:ascii="Times New Roman" w:hAnsi="Times New Roman" w:cs="Times New Roman"/>
          <w:sz w:val="24"/>
          <w:szCs w:val="24"/>
        </w:rPr>
        <w:t xml:space="preserve"> a 30S </w:t>
      </w:r>
      <w:proofErr w:type="spellStart"/>
      <w:r w:rsidR="0010421F" w:rsidRPr="00ED3380">
        <w:rPr>
          <w:rFonts w:ascii="Times New Roman" w:hAnsi="Times New Roman" w:cs="Times New Roman"/>
          <w:sz w:val="24"/>
          <w:szCs w:val="24"/>
        </w:rPr>
        <w:t>vagy</w:t>
      </w:r>
      <w:proofErr w:type="spellEnd"/>
      <w:r w:rsidR="0010421F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421F" w:rsidRPr="00ED3380">
        <w:rPr>
          <w:rFonts w:ascii="Times New Roman" w:hAnsi="Times New Roman" w:cs="Times New Roman"/>
          <w:sz w:val="24"/>
          <w:szCs w:val="24"/>
        </w:rPr>
        <w:t>az</w:t>
      </w:r>
      <w:proofErr w:type="spellEnd"/>
      <w:r w:rsidR="0010421F" w:rsidRPr="00ED3380">
        <w:rPr>
          <w:rFonts w:ascii="Times New Roman" w:hAnsi="Times New Roman" w:cs="Times New Roman"/>
          <w:sz w:val="24"/>
          <w:szCs w:val="24"/>
        </w:rPr>
        <w:t xml:space="preserve"> 50S </w:t>
      </w:r>
      <w:proofErr w:type="spellStart"/>
      <w:r w:rsidR="0010421F" w:rsidRPr="00ED3380">
        <w:rPr>
          <w:rFonts w:ascii="Times New Roman" w:hAnsi="Times New Roman" w:cs="Times New Roman"/>
          <w:sz w:val="24"/>
          <w:szCs w:val="24"/>
        </w:rPr>
        <w:t>alegységet</w:t>
      </w:r>
      <w:proofErr w:type="spellEnd"/>
      <w:r w:rsidR="0010421F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421F" w:rsidRPr="00ED3380">
        <w:rPr>
          <w:rFonts w:ascii="Times New Roman" w:hAnsi="Times New Roman" w:cs="Times New Roman"/>
          <w:sz w:val="24"/>
          <w:szCs w:val="24"/>
        </w:rPr>
        <w:t>célozzák</w:t>
      </w:r>
      <w:proofErr w:type="spellEnd"/>
      <w:r w:rsidR="0010421F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421F" w:rsidRPr="00ED3380">
        <w:rPr>
          <w:rFonts w:ascii="Times New Roman" w:hAnsi="Times New Roman" w:cs="Times New Roman"/>
          <w:sz w:val="24"/>
          <w:szCs w:val="24"/>
        </w:rPr>
        <w:t>ezek</w:t>
      </w:r>
      <w:proofErr w:type="spellEnd"/>
      <w:r w:rsidR="0010421F"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10421F" w:rsidRPr="00ED3380">
        <w:rPr>
          <w:rFonts w:ascii="Times New Roman" w:hAnsi="Times New Roman" w:cs="Times New Roman"/>
          <w:sz w:val="24"/>
          <w:szCs w:val="24"/>
        </w:rPr>
        <w:t>szerek</w:t>
      </w:r>
      <w:proofErr w:type="spellEnd"/>
    </w:p>
    <w:p w14:paraId="52C9C1A1" w14:textId="0BEB13C8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211621D2" w14:textId="77777777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b/>
          <w:bCs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2.1. 30S alegység gátlói</w:t>
      </w:r>
    </w:p>
    <w:p w14:paraId="691C3114" w14:textId="77777777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b/>
          <w:bCs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Aminoglikozidok</w:t>
      </w:r>
      <w:proofErr w:type="spellEnd"/>
    </w:p>
    <w:p w14:paraId="7993CA84" w14:textId="77777777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Pl.:</w:t>
      </w:r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  <w:lang w:val="hu-HU"/>
        </w:rPr>
        <w:t>gentamicin</w:t>
      </w:r>
      <w:proofErr w:type="spellEnd"/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  <w:lang w:val="hu-HU"/>
        </w:rPr>
        <w:t>streptomycin</w:t>
      </w:r>
      <w:proofErr w:type="spellEnd"/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  <w:lang w:val="hu-HU"/>
        </w:rPr>
        <w:t>neomycin</w:t>
      </w:r>
      <w:proofErr w:type="spellEnd"/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  <w:lang w:val="hu-HU"/>
        </w:rPr>
        <w:t>apramycin</w:t>
      </w:r>
      <w:proofErr w:type="spellEnd"/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  <w:lang w:val="hu-HU"/>
        </w:rPr>
        <w:t>spectinomycin</w:t>
      </w:r>
      <w:proofErr w:type="spellEnd"/>
      <w:r w:rsidRPr="00ED3380">
        <w:rPr>
          <w:rFonts w:ascii="Times New Roman" w:hAnsi="Times New Roman" w:cs="Times New Roman"/>
          <w:sz w:val="24"/>
          <w:szCs w:val="24"/>
          <w:lang w:val="hu-HU"/>
        </w:rPr>
        <w:br/>
      </w: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Mechanizmus:</w:t>
      </w:r>
    </w:p>
    <w:p w14:paraId="35CD2CA1" w14:textId="6BEDFF46" w:rsidR="00CF4B3D" w:rsidRPr="00ED3380" w:rsidRDefault="00CF4B3D" w:rsidP="00C85087">
      <w:pPr>
        <w:numPr>
          <w:ilvl w:val="0"/>
          <w:numId w:val="13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  <w:lang w:val="hu-HU"/>
        </w:rPr>
        <w:t>30S</w:t>
      </w:r>
      <w:r w:rsidR="0098770C"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proofErr w:type="spellStart"/>
      <w:r w:rsidR="0098770C" w:rsidRPr="00ED3380">
        <w:rPr>
          <w:rFonts w:ascii="Times New Roman" w:hAnsi="Times New Roman" w:cs="Times New Roman"/>
          <w:sz w:val="24"/>
          <w:szCs w:val="24"/>
        </w:rPr>
        <w:t>riboszóma-alegységhez</w:t>
      </w:r>
      <w:proofErr w:type="spellEnd"/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 kötőd</w:t>
      </w:r>
      <w:r w:rsidR="00F26745" w:rsidRPr="00ED3380">
        <w:rPr>
          <w:rFonts w:ascii="Times New Roman" w:hAnsi="Times New Roman" w:cs="Times New Roman"/>
          <w:sz w:val="24"/>
          <w:szCs w:val="24"/>
          <w:lang w:val="hu-HU"/>
        </w:rPr>
        <w:t>nek</w:t>
      </w:r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 → </w:t>
      </w:r>
      <w:proofErr w:type="spellStart"/>
      <w:r w:rsidR="002F102A" w:rsidRPr="00ED3380">
        <w:rPr>
          <w:rFonts w:ascii="Times New Roman" w:hAnsi="Times New Roman" w:cs="Times New Roman"/>
          <w:b/>
          <w:bCs/>
          <w:sz w:val="24"/>
          <w:szCs w:val="24"/>
        </w:rPr>
        <w:t>hibás</w:t>
      </w:r>
      <w:proofErr w:type="spellEnd"/>
      <w:r w:rsidR="002F102A"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F102A" w:rsidRPr="00ED3380">
        <w:rPr>
          <w:rFonts w:ascii="Times New Roman" w:hAnsi="Times New Roman" w:cs="Times New Roman"/>
          <w:b/>
          <w:bCs/>
          <w:sz w:val="24"/>
          <w:szCs w:val="24"/>
        </w:rPr>
        <w:t>fehérjék</w:t>
      </w:r>
      <w:proofErr w:type="spellEnd"/>
      <w:r w:rsidR="002F102A"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F102A" w:rsidRPr="00ED3380">
        <w:rPr>
          <w:rFonts w:ascii="Times New Roman" w:hAnsi="Times New Roman" w:cs="Times New Roman"/>
          <w:b/>
          <w:bCs/>
          <w:sz w:val="24"/>
          <w:szCs w:val="24"/>
        </w:rPr>
        <w:t>termelődését</w:t>
      </w:r>
      <w:proofErr w:type="spellEnd"/>
      <w:r w:rsidR="002F102A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102A" w:rsidRPr="00ED3380">
        <w:rPr>
          <w:rFonts w:ascii="Times New Roman" w:hAnsi="Times New Roman" w:cs="Times New Roman"/>
          <w:sz w:val="24"/>
          <w:szCs w:val="24"/>
        </w:rPr>
        <w:t>idézik</w:t>
      </w:r>
      <w:proofErr w:type="spellEnd"/>
      <w:r w:rsidR="002F102A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102A" w:rsidRPr="00ED3380">
        <w:rPr>
          <w:rFonts w:ascii="Times New Roman" w:hAnsi="Times New Roman" w:cs="Times New Roman"/>
          <w:sz w:val="24"/>
          <w:szCs w:val="24"/>
        </w:rPr>
        <w:t>elő</w:t>
      </w:r>
      <w:proofErr w:type="spellEnd"/>
      <w:r w:rsidR="002F102A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102A" w:rsidRPr="00ED3380">
        <w:rPr>
          <w:rFonts w:ascii="Times New Roman" w:hAnsi="Times New Roman" w:cs="Times New Roman"/>
          <w:sz w:val="24"/>
          <w:szCs w:val="24"/>
        </w:rPr>
        <w:t>azáltal</w:t>
      </w:r>
      <w:proofErr w:type="spellEnd"/>
      <w:r w:rsidR="002F102A"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F102A" w:rsidRPr="00ED3380">
        <w:rPr>
          <w:rFonts w:ascii="Times New Roman" w:hAnsi="Times New Roman" w:cs="Times New Roman"/>
          <w:sz w:val="24"/>
          <w:szCs w:val="24"/>
        </w:rPr>
        <w:t>hogy</w:t>
      </w:r>
      <w:proofErr w:type="spellEnd"/>
      <w:r w:rsidR="002F102A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102A" w:rsidRPr="00ED3380">
        <w:rPr>
          <w:rFonts w:ascii="Times New Roman" w:hAnsi="Times New Roman" w:cs="Times New Roman"/>
          <w:sz w:val="24"/>
          <w:szCs w:val="24"/>
        </w:rPr>
        <w:t>pontatlan</w:t>
      </w:r>
      <w:proofErr w:type="spellEnd"/>
      <w:r w:rsidR="002F102A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102A" w:rsidRPr="00ED3380">
        <w:rPr>
          <w:rFonts w:ascii="Times New Roman" w:hAnsi="Times New Roman" w:cs="Times New Roman"/>
          <w:sz w:val="24"/>
          <w:szCs w:val="24"/>
        </w:rPr>
        <w:t>mRNS</w:t>
      </w:r>
      <w:proofErr w:type="spellEnd"/>
      <w:r w:rsidR="002F102A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102A" w:rsidRPr="00ED3380">
        <w:rPr>
          <w:rFonts w:ascii="Times New Roman" w:hAnsi="Times New Roman" w:cs="Times New Roman"/>
          <w:sz w:val="24"/>
          <w:szCs w:val="24"/>
        </w:rPr>
        <w:t>leolvasást</w:t>
      </w:r>
      <w:proofErr w:type="spellEnd"/>
      <w:r w:rsidR="002F102A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102A" w:rsidRPr="00ED3380">
        <w:rPr>
          <w:rFonts w:ascii="Times New Roman" w:hAnsi="Times New Roman" w:cs="Times New Roman"/>
          <w:sz w:val="24"/>
          <w:szCs w:val="24"/>
        </w:rPr>
        <w:t>okoznak</w:t>
      </w:r>
      <w:proofErr w:type="spellEnd"/>
      <w:r w:rsidR="002F102A"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</w:p>
    <w:p w14:paraId="2205A7EA" w14:textId="7253D1FF" w:rsidR="007F52A0" w:rsidRPr="00ED3380" w:rsidRDefault="00FC5BCA" w:rsidP="00C85087">
      <w:pPr>
        <w:numPr>
          <w:ilvl w:val="0"/>
          <w:numId w:val="13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</w:t>
      </w:r>
      <w:r w:rsidR="007F52A0" w:rsidRPr="00ED3380">
        <w:rPr>
          <w:rFonts w:ascii="Times New Roman" w:hAnsi="Times New Roman" w:cs="Times New Roman"/>
          <w:sz w:val="24"/>
          <w:szCs w:val="24"/>
        </w:rPr>
        <w:t>mellett</w:t>
      </w:r>
      <w:proofErr w:type="spellEnd"/>
      <w:r w:rsidR="007F52A0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52A0" w:rsidRPr="00ED3380">
        <w:rPr>
          <w:rFonts w:ascii="Times New Roman" w:hAnsi="Times New Roman" w:cs="Times New Roman"/>
          <w:sz w:val="24"/>
          <w:szCs w:val="24"/>
        </w:rPr>
        <w:t>gátolják</w:t>
      </w:r>
      <w:proofErr w:type="spellEnd"/>
      <w:r w:rsidR="007F52A0"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7F52A0" w:rsidRPr="00ED3380">
        <w:rPr>
          <w:rFonts w:ascii="Times New Roman" w:hAnsi="Times New Roman" w:cs="Times New Roman"/>
          <w:sz w:val="24"/>
          <w:szCs w:val="24"/>
        </w:rPr>
        <w:t>kezdeti</w:t>
      </w:r>
      <w:proofErr w:type="spellEnd"/>
      <w:r w:rsidR="007F52A0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52A0" w:rsidRPr="00ED3380">
        <w:rPr>
          <w:rFonts w:ascii="Times New Roman" w:hAnsi="Times New Roman" w:cs="Times New Roman"/>
          <w:sz w:val="24"/>
          <w:szCs w:val="24"/>
        </w:rPr>
        <w:t>fehérjeszintézis-komplex</w:t>
      </w:r>
      <w:proofErr w:type="spellEnd"/>
      <w:r w:rsidR="007F52A0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52A0" w:rsidRPr="00ED3380">
        <w:rPr>
          <w:rFonts w:ascii="Times New Roman" w:hAnsi="Times New Roman" w:cs="Times New Roman"/>
          <w:sz w:val="24"/>
          <w:szCs w:val="24"/>
        </w:rPr>
        <w:t>létrejöttét</w:t>
      </w:r>
      <w:proofErr w:type="spellEnd"/>
      <w:r w:rsidR="007F52A0" w:rsidRPr="00ED3380">
        <w:rPr>
          <w:rFonts w:ascii="Times New Roman" w:hAnsi="Times New Roman" w:cs="Times New Roman"/>
          <w:sz w:val="24"/>
          <w:szCs w:val="24"/>
        </w:rPr>
        <w:t xml:space="preserve"> is.</w:t>
      </w:r>
    </w:p>
    <w:p w14:paraId="0781B1EC" w14:textId="2A552760" w:rsidR="00FC5BCA" w:rsidRPr="00ED3380" w:rsidRDefault="00FC5BCA" w:rsidP="00C85087">
      <w:pPr>
        <w:numPr>
          <w:ilvl w:val="0"/>
          <w:numId w:val="13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keletkező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rendellenes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fehérjék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beépülhetnek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baktériumok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sejtmembránjába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károsítva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azt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ami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végül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baktérium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pusztulásához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vezet</w:t>
      </w:r>
      <w:proofErr w:type="spellEnd"/>
    </w:p>
    <w:p w14:paraId="1B35EDF0" w14:textId="294DAC93" w:rsidR="00CF4B3D" w:rsidRPr="00ED3380" w:rsidRDefault="00CF4B3D" w:rsidP="00C85087">
      <w:pPr>
        <w:numPr>
          <w:ilvl w:val="0"/>
          <w:numId w:val="13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  <w:lang w:val="hu-HU"/>
        </w:rPr>
        <w:lastRenderedPageBreak/>
        <w:t xml:space="preserve">Csak </w:t>
      </w: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aerob</w:t>
      </w:r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  <w:lang w:val="hu-HU"/>
        </w:rPr>
        <w:t>Gram</w:t>
      </w:r>
      <w:proofErr w:type="spellEnd"/>
      <w:r w:rsidRPr="00ED3380">
        <w:rPr>
          <w:rFonts w:ascii="Times New Roman" w:hAnsi="Times New Roman" w:cs="Times New Roman"/>
          <w:sz w:val="24"/>
          <w:szCs w:val="24"/>
          <w:lang w:val="hu-HU"/>
        </w:rPr>
        <w:t>– (oxigénfüggő felvétel!)</w:t>
      </w:r>
      <w:r w:rsidR="0078109D"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 bacik ellen </w:t>
      </w:r>
      <w:proofErr w:type="gramStart"/>
      <w:r w:rsidR="0078109D" w:rsidRPr="00ED3380">
        <w:rPr>
          <w:rFonts w:ascii="Times New Roman" w:hAnsi="Times New Roman" w:cs="Times New Roman"/>
          <w:sz w:val="24"/>
          <w:szCs w:val="24"/>
          <w:lang w:val="hu-HU"/>
        </w:rPr>
        <w:t>hatnak</w:t>
      </w:r>
      <w:proofErr w:type="gramEnd"/>
      <w:r w:rsidR="00134823"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r w:rsidR="00FB6D45"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de van kivétel: </w:t>
      </w:r>
      <w:r w:rsidR="00134823" w:rsidRPr="00ED3380">
        <w:rPr>
          <w:rFonts w:ascii="Times New Roman" w:hAnsi="Times New Roman" w:cs="Times New Roman"/>
          <w:sz w:val="24"/>
          <w:szCs w:val="24"/>
        </w:rPr>
        <w:t xml:space="preserve">pl. </w:t>
      </w:r>
      <w:r w:rsidR="00134823" w:rsidRPr="00ED3380">
        <w:rPr>
          <w:rFonts w:ascii="Times New Roman" w:hAnsi="Times New Roman" w:cs="Times New Roman"/>
          <w:i/>
          <w:iCs/>
          <w:sz w:val="24"/>
          <w:szCs w:val="24"/>
        </w:rPr>
        <w:t>Staphylococcus</w:t>
      </w:r>
      <w:r w:rsidR="00134823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4823" w:rsidRPr="00ED3380">
        <w:rPr>
          <w:rFonts w:ascii="Times New Roman" w:hAnsi="Times New Roman" w:cs="Times New Roman"/>
          <w:sz w:val="24"/>
          <w:szCs w:val="24"/>
        </w:rPr>
        <w:t>fajok</w:t>
      </w:r>
      <w:proofErr w:type="spellEnd"/>
    </w:p>
    <w:p w14:paraId="027759C7" w14:textId="37BBE316" w:rsidR="00950A16" w:rsidRPr="00ED3380" w:rsidRDefault="00950A16" w:rsidP="00C85087">
      <w:pPr>
        <w:numPr>
          <w:ilvl w:val="0"/>
          <w:numId w:val="13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t>viszont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nem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hatnak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anaerobokra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mivel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felvételük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baktériumsejtbe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oxigén-függő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transzportfolyamatot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igényel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>)</w:t>
      </w:r>
    </w:p>
    <w:p w14:paraId="7EF5D4AB" w14:textId="77777777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Alkalmazás:</w:t>
      </w:r>
    </w:p>
    <w:p w14:paraId="37ECA513" w14:textId="2A981546" w:rsidR="00CF4B3D" w:rsidRPr="00ED3380" w:rsidRDefault="00CF4B3D" w:rsidP="00C85087">
      <w:pPr>
        <w:numPr>
          <w:ilvl w:val="0"/>
          <w:numId w:val="14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Malac/borjú → orális </w:t>
      </w:r>
      <w:proofErr w:type="spellStart"/>
      <w:r w:rsidRPr="00ED3380">
        <w:rPr>
          <w:rFonts w:ascii="Times New Roman" w:hAnsi="Times New Roman" w:cs="Times New Roman"/>
          <w:sz w:val="24"/>
          <w:szCs w:val="24"/>
          <w:lang w:val="hu-HU"/>
        </w:rPr>
        <w:t>neomycin</w:t>
      </w:r>
      <w:proofErr w:type="spellEnd"/>
      <w:r w:rsidRPr="00ED3380">
        <w:rPr>
          <w:rFonts w:ascii="Times New Roman" w:hAnsi="Times New Roman" w:cs="Times New Roman"/>
          <w:sz w:val="24"/>
          <w:szCs w:val="24"/>
          <w:lang w:val="hu-HU"/>
        </w:rPr>
        <w:t>/</w:t>
      </w:r>
      <w:proofErr w:type="spellStart"/>
      <w:r w:rsidRPr="00ED3380">
        <w:rPr>
          <w:rFonts w:ascii="Times New Roman" w:hAnsi="Times New Roman" w:cs="Times New Roman"/>
          <w:sz w:val="24"/>
          <w:szCs w:val="24"/>
          <w:lang w:val="hu-HU"/>
        </w:rPr>
        <w:t>apramycin</w:t>
      </w:r>
      <w:proofErr w:type="spellEnd"/>
      <w:r w:rsidRPr="00ED3380">
        <w:rPr>
          <w:rFonts w:ascii="Times New Roman" w:hAnsi="Times New Roman" w:cs="Times New Roman"/>
          <w:sz w:val="24"/>
          <w:szCs w:val="24"/>
          <w:lang w:val="hu-HU"/>
        </w:rPr>
        <w:t>: E. coli</w:t>
      </w:r>
      <w:r w:rsidR="00D559EC"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 okozta hasmenésre</w:t>
      </w:r>
    </w:p>
    <w:p w14:paraId="22FD0CE4" w14:textId="77777777" w:rsidR="00CC1F1D" w:rsidRPr="00ED3380" w:rsidRDefault="00CC1F1D" w:rsidP="00C85087">
      <w:pPr>
        <w:numPr>
          <w:ilvl w:val="0"/>
          <w:numId w:val="14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i/>
          <w:iCs/>
          <w:sz w:val="24"/>
          <w:szCs w:val="24"/>
        </w:rPr>
        <w:t>spectinomycin</w:t>
      </w:r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kombinációban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kerül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alkalmazásra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csirkék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és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pulykák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légúti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vagy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bélrendszeri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betegségeinek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kezelésére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>.</w:t>
      </w:r>
    </w:p>
    <w:p w14:paraId="7BA2DBD1" w14:textId="72961EDB" w:rsidR="00CF4B3D" w:rsidRPr="00ED3380" w:rsidRDefault="002803A6" w:rsidP="00C85087">
      <w:pPr>
        <w:numPr>
          <w:ilvl w:val="0"/>
          <w:numId w:val="14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Szarvasmarha: </w:t>
      </w:r>
      <w:proofErr w:type="spellStart"/>
      <w:r w:rsidR="001C09C6" w:rsidRPr="00ED3380">
        <w:rPr>
          <w:rFonts w:ascii="Times New Roman" w:hAnsi="Times New Roman" w:cs="Times New Roman"/>
          <w:sz w:val="24"/>
          <w:szCs w:val="24"/>
        </w:rPr>
        <w:t>aminoglikozidok</w:t>
      </w:r>
      <w:proofErr w:type="spellEnd"/>
      <w:r w:rsidR="001C09C6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09C6" w:rsidRPr="00ED3380">
        <w:rPr>
          <w:rFonts w:ascii="Times New Roman" w:hAnsi="Times New Roman" w:cs="Times New Roman"/>
          <w:sz w:val="24"/>
          <w:szCs w:val="24"/>
        </w:rPr>
        <w:t>szisztémás</w:t>
      </w:r>
      <w:proofErr w:type="spellEnd"/>
      <w:r w:rsidR="001C09C6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09C6" w:rsidRPr="00ED3380">
        <w:rPr>
          <w:rFonts w:ascii="Times New Roman" w:hAnsi="Times New Roman" w:cs="Times New Roman"/>
          <w:sz w:val="24"/>
          <w:szCs w:val="24"/>
        </w:rPr>
        <w:t>alkalmazása</w:t>
      </w:r>
      <w:proofErr w:type="spellEnd"/>
      <w:r w:rsidR="001C09C6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09C6" w:rsidRPr="00ED3380">
        <w:rPr>
          <w:rFonts w:ascii="Times New Roman" w:hAnsi="Times New Roman" w:cs="Times New Roman"/>
          <w:sz w:val="24"/>
          <w:szCs w:val="24"/>
        </w:rPr>
        <w:t>korlátozottabb</w:t>
      </w:r>
      <w:proofErr w:type="spellEnd"/>
      <w:r w:rsidR="001C09C6"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75E83" w:rsidRPr="00ED3380">
        <w:rPr>
          <w:rFonts w:ascii="Times New Roman" w:hAnsi="Times New Roman" w:cs="Times New Roman"/>
          <w:sz w:val="24"/>
          <w:szCs w:val="24"/>
        </w:rPr>
        <w:t>nagyon</w:t>
      </w:r>
      <w:proofErr w:type="spellEnd"/>
      <w:r w:rsidR="00775E83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5E83" w:rsidRPr="00ED3380">
        <w:rPr>
          <w:rFonts w:ascii="Times New Roman" w:hAnsi="Times New Roman" w:cs="Times New Roman"/>
          <w:sz w:val="24"/>
          <w:szCs w:val="24"/>
        </w:rPr>
        <w:t>lassan</w:t>
      </w:r>
      <w:proofErr w:type="spellEnd"/>
      <w:r w:rsidR="00775E83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5E83" w:rsidRPr="00ED3380">
        <w:rPr>
          <w:rFonts w:ascii="Times New Roman" w:hAnsi="Times New Roman" w:cs="Times New Roman"/>
          <w:sz w:val="24"/>
          <w:szCs w:val="24"/>
        </w:rPr>
        <w:t>ürül</w:t>
      </w:r>
      <w:proofErr w:type="spellEnd"/>
      <w:r w:rsidR="00775E83" w:rsidRPr="00ED3380">
        <w:rPr>
          <w:rFonts w:ascii="Times New Roman" w:hAnsi="Times New Roman" w:cs="Times New Roman"/>
          <w:sz w:val="24"/>
          <w:szCs w:val="24"/>
        </w:rPr>
        <w:t xml:space="preserve"> ki a </w:t>
      </w:r>
      <w:proofErr w:type="spellStart"/>
      <w:r w:rsidR="00775E83" w:rsidRPr="00ED3380">
        <w:rPr>
          <w:rFonts w:ascii="Times New Roman" w:hAnsi="Times New Roman" w:cs="Times New Roman"/>
          <w:sz w:val="24"/>
          <w:szCs w:val="24"/>
        </w:rPr>
        <w:t>szarvasmarhából</w:t>
      </w:r>
      <w:proofErr w:type="spellEnd"/>
      <w:r w:rsidR="00775E83"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75E83" w:rsidRPr="00ED3380">
        <w:rPr>
          <w:rFonts w:ascii="Times New Roman" w:hAnsi="Times New Roman" w:cs="Times New Roman"/>
          <w:sz w:val="24"/>
          <w:szCs w:val="24"/>
        </w:rPr>
        <w:t>ezért</w:t>
      </w:r>
      <w:proofErr w:type="spellEnd"/>
      <w:r w:rsidR="00775E83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5E83" w:rsidRPr="00ED3380">
        <w:rPr>
          <w:rFonts w:ascii="Times New Roman" w:hAnsi="Times New Roman" w:cs="Times New Roman"/>
          <w:sz w:val="24"/>
          <w:szCs w:val="24"/>
        </w:rPr>
        <w:t>alkalmazása</w:t>
      </w:r>
      <w:proofErr w:type="spellEnd"/>
      <w:r w:rsidR="00775E83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5E83" w:rsidRPr="00ED3380">
        <w:rPr>
          <w:rFonts w:ascii="Times New Roman" w:hAnsi="Times New Roman" w:cs="Times New Roman"/>
          <w:sz w:val="24"/>
          <w:szCs w:val="24"/>
        </w:rPr>
        <w:t>nem</w:t>
      </w:r>
      <w:proofErr w:type="spellEnd"/>
      <w:r w:rsidR="00775E83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5E83" w:rsidRPr="00ED3380">
        <w:rPr>
          <w:rFonts w:ascii="Times New Roman" w:hAnsi="Times New Roman" w:cs="Times New Roman"/>
          <w:sz w:val="24"/>
          <w:szCs w:val="24"/>
        </w:rPr>
        <w:t>ajánlott</w:t>
      </w:r>
      <w:proofErr w:type="spellEnd"/>
    </w:p>
    <w:p w14:paraId="31D7D524" w14:textId="4897DBCB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Hátrány:</w:t>
      </w:r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r w:rsidR="007B670B" w:rsidRPr="00ED3380">
        <w:rPr>
          <w:rFonts w:ascii="Times New Roman" w:hAnsi="Times New Roman" w:cs="Times New Roman"/>
          <w:sz w:val="24"/>
          <w:szCs w:val="24"/>
          <w:lang w:val="hu-HU"/>
        </w:rPr>
        <w:t>magas dózis esetén: vesekárosító és halláskárosító hatás</w:t>
      </w:r>
    </w:p>
    <w:p w14:paraId="4018956D" w14:textId="546284BF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0A295E27" w14:textId="2164C099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b/>
          <w:bCs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Tetraciklinek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 (</w:t>
      </w:r>
      <w:r w:rsidR="002354A1"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pl.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oxitetraciklin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, doxiciklin)</w:t>
      </w:r>
    </w:p>
    <w:p w14:paraId="700DB2B1" w14:textId="77777777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Mechanizmus:</w:t>
      </w:r>
    </w:p>
    <w:p w14:paraId="1A4FF0DA" w14:textId="77777777" w:rsidR="00804FF6" w:rsidRPr="00ED3380" w:rsidRDefault="00804FF6" w:rsidP="00C85087">
      <w:pPr>
        <w:pStyle w:val="Listaszerbekezds"/>
        <w:numPr>
          <w:ilvl w:val="0"/>
          <w:numId w:val="44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szintén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30S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alegységen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hatnak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de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eltérő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módon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megakadályozzák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hogy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az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aminosavakat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szállító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tRNS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hozzákötődjön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riboszómához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mRNS-en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így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leállítják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az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új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fehérjelánc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növekedését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>.</w:t>
      </w:r>
    </w:p>
    <w:p w14:paraId="37B0A2E5" w14:textId="2B273604" w:rsidR="00CF4B3D" w:rsidRPr="00ED3380" w:rsidRDefault="00CF4B3D" w:rsidP="00C85087">
      <w:pPr>
        <w:pStyle w:val="Listaszerbekezds"/>
        <w:numPr>
          <w:ilvl w:val="0"/>
          <w:numId w:val="44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Spektrum:</w:t>
      </w:r>
    </w:p>
    <w:p w14:paraId="60FDDE79" w14:textId="71C7B572" w:rsidR="00607673" w:rsidRPr="00ED3380" w:rsidRDefault="00C021B4" w:rsidP="00C85087">
      <w:pPr>
        <w:pStyle w:val="Listaszerbekezds"/>
        <w:numPr>
          <w:ilvl w:val="1"/>
          <w:numId w:val="44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széles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spektrumú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bakteriosztatikus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szerek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számos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Gram-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pozitív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és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Gram-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negatív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baktériumra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hatnak</w:t>
      </w:r>
      <w:proofErr w:type="spellEnd"/>
    </w:p>
    <w:p w14:paraId="79E78091" w14:textId="77777777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Alkalmazás:</w:t>
      </w:r>
    </w:p>
    <w:p w14:paraId="413C3F73" w14:textId="00C8A846" w:rsidR="00CF4B3D" w:rsidRPr="00ED3380" w:rsidRDefault="00CF4B3D" w:rsidP="00C85087">
      <w:pPr>
        <w:numPr>
          <w:ilvl w:val="0"/>
          <w:numId w:val="15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  <w:lang w:val="hu-HU"/>
        </w:rPr>
        <w:t>Szarvasmarha:</w:t>
      </w:r>
    </w:p>
    <w:p w14:paraId="7D1C3047" w14:textId="1EC554FF" w:rsidR="00E3739C" w:rsidRPr="00ED3380" w:rsidRDefault="00E736A0" w:rsidP="00C85087">
      <w:pPr>
        <w:numPr>
          <w:ilvl w:val="1"/>
          <w:numId w:val="15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i/>
          <w:iCs/>
          <w:sz w:val="24"/>
          <w:szCs w:val="24"/>
        </w:rPr>
        <w:t>oxitetraciklin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injekció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elterjedten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használt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légzőszervi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fertőzések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például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borjak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pasteurellosisos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tüdőgyulladása</w:t>
      </w:r>
      <w:proofErr w:type="spellEnd"/>
    </w:p>
    <w:p w14:paraId="1C6DF70F" w14:textId="77777777" w:rsidR="00D31474" w:rsidRPr="00ED3380" w:rsidRDefault="00CF4B3D" w:rsidP="00C85087">
      <w:pPr>
        <w:numPr>
          <w:ilvl w:val="0"/>
          <w:numId w:val="15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Sertés: </w:t>
      </w:r>
    </w:p>
    <w:p w14:paraId="775EE754" w14:textId="3DD7D75E" w:rsidR="009106C5" w:rsidRPr="00ED3380" w:rsidRDefault="009106C5" w:rsidP="00C85087">
      <w:pPr>
        <w:numPr>
          <w:ilvl w:val="1"/>
          <w:numId w:val="15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t>oxitetraciklint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és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doxiciklin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gyakran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adják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takarmányban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vagy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ivóvízben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légzőszervi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betegségek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kitörésekor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pl. </w:t>
      </w:r>
      <w:r w:rsidRPr="00ED3380">
        <w:rPr>
          <w:rFonts w:ascii="Times New Roman" w:hAnsi="Times New Roman" w:cs="Times New Roman"/>
          <w:i/>
          <w:iCs/>
          <w:sz w:val="24"/>
          <w:szCs w:val="24"/>
        </w:rPr>
        <w:t xml:space="preserve">Mycoplasma </w:t>
      </w:r>
      <w:proofErr w:type="spellStart"/>
      <w:r w:rsidRPr="00ED3380">
        <w:rPr>
          <w:rFonts w:ascii="Times New Roman" w:hAnsi="Times New Roman" w:cs="Times New Roman"/>
          <w:i/>
          <w:iCs/>
          <w:sz w:val="24"/>
          <w:szCs w:val="24"/>
        </w:rPr>
        <w:t>hyopneumoniae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okozta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tüdőgyulladás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illetve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r w:rsidRPr="00ED3380">
        <w:rPr>
          <w:rFonts w:ascii="Times New Roman" w:hAnsi="Times New Roman" w:cs="Times New Roman"/>
          <w:i/>
          <w:iCs/>
          <w:sz w:val="24"/>
          <w:szCs w:val="24"/>
        </w:rPr>
        <w:t xml:space="preserve">Pasteurella </w:t>
      </w:r>
      <w:proofErr w:type="spellStart"/>
      <w:r w:rsidRPr="00ED3380">
        <w:rPr>
          <w:rFonts w:ascii="Times New Roman" w:hAnsi="Times New Roman" w:cs="Times New Roman"/>
          <w:i/>
          <w:iCs/>
          <w:sz w:val="24"/>
          <w:szCs w:val="24"/>
        </w:rPr>
        <w:t>multocida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r w:rsidRPr="00ED3380">
        <w:rPr>
          <w:rFonts w:ascii="Times New Roman" w:hAnsi="Times New Roman" w:cs="Times New Roman"/>
          <w:i/>
          <w:iCs/>
          <w:sz w:val="24"/>
          <w:szCs w:val="24"/>
        </w:rPr>
        <w:t xml:space="preserve">Actinobacillus </w:t>
      </w:r>
      <w:proofErr w:type="spellStart"/>
      <w:r w:rsidRPr="00ED3380">
        <w:rPr>
          <w:rFonts w:ascii="Times New Roman" w:hAnsi="Times New Roman" w:cs="Times New Roman"/>
          <w:i/>
          <w:iCs/>
          <w:sz w:val="24"/>
          <w:szCs w:val="24"/>
        </w:rPr>
        <w:t>pleuropneumoniae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okozta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fertőzések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esetén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28BDA35" w14:textId="770F6279" w:rsidR="009106C5" w:rsidRPr="00ED3380" w:rsidRDefault="009106C5" w:rsidP="00C85087">
      <w:pPr>
        <w:numPr>
          <w:ilvl w:val="1"/>
          <w:numId w:val="15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tetraciklinek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sertésekben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emellett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sokféle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egyéb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bakteriális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fertőzésre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ízületgyulladások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sertésorbánc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utókezelése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stb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.) is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alkalmazhatók</w:t>
      </w:r>
      <w:proofErr w:type="spellEnd"/>
    </w:p>
    <w:p w14:paraId="1F3D1FDE" w14:textId="41ABBFFC" w:rsidR="00CF4B3D" w:rsidRPr="00ED3380" w:rsidRDefault="00CF4B3D" w:rsidP="00C85087">
      <w:pPr>
        <w:numPr>
          <w:ilvl w:val="0"/>
          <w:numId w:val="15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Baromfi: </w:t>
      </w:r>
    </w:p>
    <w:p w14:paraId="5A24C49B" w14:textId="03BAD605" w:rsidR="00D31474" w:rsidRPr="00ED3380" w:rsidRDefault="001043A2" w:rsidP="00C85087">
      <w:pPr>
        <w:numPr>
          <w:ilvl w:val="1"/>
          <w:numId w:val="15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</w:rPr>
        <w:t xml:space="preserve">doxiciklin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az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ivóvízben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adagolva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bevált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krónikus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légzőszervi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betegség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D3380">
        <w:rPr>
          <w:rFonts w:ascii="Times New Roman" w:hAnsi="Times New Roman" w:cs="Times New Roman"/>
          <w:sz w:val="24"/>
          <w:szCs w:val="24"/>
        </w:rPr>
        <w:t xml:space="preserve">( </w:t>
      </w:r>
      <w:r w:rsidRPr="00ED3380">
        <w:rPr>
          <w:rFonts w:ascii="Times New Roman" w:hAnsi="Times New Roman" w:cs="Times New Roman"/>
          <w:i/>
          <w:iCs/>
          <w:sz w:val="24"/>
          <w:szCs w:val="24"/>
        </w:rPr>
        <w:t>Mycoplasma</w:t>
      </w:r>
      <w:proofErr w:type="gramEnd"/>
      <w:r w:rsidRPr="00ED338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i/>
          <w:iCs/>
          <w:sz w:val="24"/>
          <w:szCs w:val="24"/>
        </w:rPr>
        <w:t>gallisepticum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fertőzés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kezelésére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vagy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más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légúti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és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általános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baktériumfertőzések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(pl. </w:t>
      </w:r>
      <w:r w:rsidRPr="00ED3380">
        <w:rPr>
          <w:rFonts w:ascii="Times New Roman" w:hAnsi="Times New Roman" w:cs="Times New Roman"/>
          <w:i/>
          <w:iCs/>
          <w:sz w:val="24"/>
          <w:szCs w:val="24"/>
        </w:rPr>
        <w:t>E. coli</w:t>
      </w:r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okozta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szervi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gyulladások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leküzdésére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>.</w:t>
      </w:r>
    </w:p>
    <w:p w14:paraId="06FC465E" w14:textId="77777777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Megjegyzés:</w:t>
      </w:r>
    </w:p>
    <w:p w14:paraId="172438E7" w14:textId="77777777" w:rsidR="00CF4B3D" w:rsidRPr="00ED3380" w:rsidRDefault="00CF4B3D" w:rsidP="00C85087">
      <w:pPr>
        <w:numPr>
          <w:ilvl w:val="0"/>
          <w:numId w:val="16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  <w:lang w:val="hu-HU"/>
        </w:rPr>
        <w:t>Ca</w:t>
      </w:r>
      <w:proofErr w:type="spellEnd"/>
      <w:r w:rsidRPr="00ED3380">
        <w:rPr>
          <w:rFonts w:ascii="Times New Roman" w:hAnsi="Times New Roman" w:cs="Times New Roman"/>
          <w:sz w:val="24"/>
          <w:szCs w:val="24"/>
          <w:lang w:val="hu-HU"/>
        </w:rPr>
        <w:t>/Mg/</w:t>
      </w:r>
      <w:proofErr w:type="spellStart"/>
      <w:r w:rsidRPr="00ED3380">
        <w:rPr>
          <w:rFonts w:ascii="Times New Roman" w:hAnsi="Times New Roman" w:cs="Times New Roman"/>
          <w:sz w:val="24"/>
          <w:szCs w:val="24"/>
          <w:lang w:val="hu-HU"/>
        </w:rPr>
        <w:t>Fe</w:t>
      </w:r>
      <w:proofErr w:type="spellEnd"/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 jelenléte csökkenti a felszívódást</w:t>
      </w:r>
    </w:p>
    <w:p w14:paraId="63A7A499" w14:textId="21DB0956" w:rsidR="00CF4B3D" w:rsidRPr="00ED3380" w:rsidRDefault="00156D4D" w:rsidP="00C85087">
      <w:pPr>
        <w:numPr>
          <w:ilvl w:val="0"/>
          <w:numId w:val="16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  <w:lang w:val="hu-HU"/>
        </w:rPr>
        <w:t>g</w:t>
      </w:r>
      <w:r w:rsidR="00CF4B3D" w:rsidRPr="00ED3380">
        <w:rPr>
          <w:rFonts w:ascii="Times New Roman" w:hAnsi="Times New Roman" w:cs="Times New Roman"/>
          <w:sz w:val="24"/>
          <w:szCs w:val="24"/>
          <w:lang w:val="hu-HU"/>
        </w:rPr>
        <w:t>yulladáscsökkentő mellékhatás</w:t>
      </w:r>
    </w:p>
    <w:p w14:paraId="22E5C716" w14:textId="641365E4" w:rsidR="00156D4D" w:rsidRPr="00ED3380" w:rsidRDefault="00156D4D" w:rsidP="00C85087">
      <w:pPr>
        <w:numPr>
          <w:ilvl w:val="0"/>
          <w:numId w:val="16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t>hosszú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ideig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történő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széles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körű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használata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miatt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bizonyos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baktériumokban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rezisztencia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alakult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ki</w:t>
      </w:r>
    </w:p>
    <w:p w14:paraId="316261A4" w14:textId="628B69DA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2648A52D" w14:textId="77777777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b/>
          <w:bCs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2.2. 50S alegység gátlói</w:t>
      </w:r>
    </w:p>
    <w:p w14:paraId="4BF56598" w14:textId="710F1783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b/>
          <w:bCs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Makrolidok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 (</w:t>
      </w:r>
      <w:r w:rsidR="00F8502D"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pl.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tilozin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,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tilmikosin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,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tulatromicin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,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spiramicin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)</w:t>
      </w:r>
    </w:p>
    <w:p w14:paraId="2047658B" w14:textId="77777777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Mechanizmus:</w:t>
      </w:r>
    </w:p>
    <w:p w14:paraId="5CEA6046" w14:textId="55226D73" w:rsidR="0086787C" w:rsidRPr="00ED3380" w:rsidRDefault="0086787C" w:rsidP="00C85087">
      <w:pPr>
        <w:numPr>
          <w:ilvl w:val="0"/>
          <w:numId w:val="17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lastRenderedPageBreak/>
        <w:t>a</w:t>
      </w:r>
      <w:r w:rsidR="00362E5E" w:rsidRPr="00ED3380">
        <w:rPr>
          <w:rFonts w:ascii="Times New Roman" w:hAnsi="Times New Roman" w:cs="Times New Roman"/>
          <w:sz w:val="24"/>
          <w:szCs w:val="24"/>
        </w:rPr>
        <w:t>z</w:t>
      </w:r>
      <w:proofErr w:type="spellEnd"/>
      <w:r w:rsidR="00362E5E" w:rsidRPr="00ED3380">
        <w:rPr>
          <w:rFonts w:ascii="Times New Roman" w:hAnsi="Times New Roman" w:cs="Times New Roman"/>
          <w:sz w:val="24"/>
          <w:szCs w:val="24"/>
        </w:rPr>
        <w:t xml:space="preserve"> 50S </w:t>
      </w:r>
      <w:proofErr w:type="spellStart"/>
      <w:r w:rsidR="00362E5E" w:rsidRPr="00ED3380">
        <w:rPr>
          <w:rFonts w:ascii="Times New Roman" w:hAnsi="Times New Roman" w:cs="Times New Roman"/>
          <w:sz w:val="24"/>
          <w:szCs w:val="24"/>
        </w:rPr>
        <w:t>riboszóma</w:t>
      </w:r>
      <w:proofErr w:type="spellEnd"/>
      <w:r w:rsidR="00362E5E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2E5E" w:rsidRPr="00ED3380">
        <w:rPr>
          <w:rFonts w:ascii="Times New Roman" w:hAnsi="Times New Roman" w:cs="Times New Roman"/>
          <w:sz w:val="24"/>
          <w:szCs w:val="24"/>
        </w:rPr>
        <w:t>alegységhez</w:t>
      </w:r>
      <w:proofErr w:type="spellEnd"/>
      <w:r w:rsidR="00362E5E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2E5E" w:rsidRPr="00ED3380">
        <w:rPr>
          <w:rFonts w:ascii="Times New Roman" w:hAnsi="Times New Roman" w:cs="Times New Roman"/>
          <w:sz w:val="24"/>
          <w:szCs w:val="24"/>
        </w:rPr>
        <w:t>kötődve</w:t>
      </w:r>
      <w:proofErr w:type="spellEnd"/>
      <w:r w:rsidR="00362E5E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2E5E" w:rsidRPr="00ED3380">
        <w:rPr>
          <w:rFonts w:ascii="Times New Roman" w:hAnsi="Times New Roman" w:cs="Times New Roman"/>
          <w:b/>
          <w:bCs/>
          <w:sz w:val="24"/>
          <w:szCs w:val="24"/>
        </w:rPr>
        <w:t>gátolják</w:t>
      </w:r>
      <w:proofErr w:type="spellEnd"/>
      <w:r w:rsidR="00362E5E"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a </w:t>
      </w:r>
      <w:proofErr w:type="spellStart"/>
      <w:r w:rsidR="00362E5E" w:rsidRPr="00ED3380">
        <w:rPr>
          <w:rFonts w:ascii="Times New Roman" w:hAnsi="Times New Roman" w:cs="Times New Roman"/>
          <w:b/>
          <w:bCs/>
          <w:sz w:val="24"/>
          <w:szCs w:val="24"/>
        </w:rPr>
        <w:t>transzlokációt</w:t>
      </w:r>
      <w:proofErr w:type="spellEnd"/>
      <w:r w:rsidR="00362E5E"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62E5E" w:rsidRPr="00ED3380">
        <w:rPr>
          <w:rFonts w:ascii="Times New Roman" w:hAnsi="Times New Roman" w:cs="Times New Roman"/>
          <w:sz w:val="24"/>
          <w:szCs w:val="24"/>
        </w:rPr>
        <w:t>azaz</w:t>
      </w:r>
      <w:proofErr w:type="spellEnd"/>
      <w:r w:rsidR="00362E5E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2E5E" w:rsidRPr="00ED3380">
        <w:rPr>
          <w:rFonts w:ascii="Times New Roman" w:hAnsi="Times New Roman" w:cs="Times New Roman"/>
          <w:sz w:val="24"/>
          <w:szCs w:val="24"/>
        </w:rPr>
        <w:t>megakadályozzák</w:t>
      </w:r>
      <w:proofErr w:type="spellEnd"/>
      <w:r w:rsidR="00362E5E"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62E5E" w:rsidRPr="00ED3380">
        <w:rPr>
          <w:rFonts w:ascii="Times New Roman" w:hAnsi="Times New Roman" w:cs="Times New Roman"/>
          <w:sz w:val="24"/>
          <w:szCs w:val="24"/>
        </w:rPr>
        <w:t>hogy</w:t>
      </w:r>
      <w:proofErr w:type="spellEnd"/>
      <w:r w:rsidR="00362E5E"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362E5E" w:rsidRPr="00ED3380">
        <w:rPr>
          <w:rFonts w:ascii="Times New Roman" w:hAnsi="Times New Roman" w:cs="Times New Roman"/>
          <w:sz w:val="24"/>
          <w:szCs w:val="24"/>
        </w:rPr>
        <w:t>riboszóma</w:t>
      </w:r>
      <w:proofErr w:type="spellEnd"/>
      <w:r w:rsidR="00362E5E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2E5E" w:rsidRPr="00ED3380">
        <w:rPr>
          <w:rFonts w:ascii="Times New Roman" w:hAnsi="Times New Roman" w:cs="Times New Roman"/>
          <w:sz w:val="24"/>
          <w:szCs w:val="24"/>
        </w:rPr>
        <w:t>elmozduljon</w:t>
      </w:r>
      <w:proofErr w:type="spellEnd"/>
      <w:r w:rsidR="00362E5E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2E5E" w:rsidRPr="00ED3380">
        <w:rPr>
          <w:rFonts w:ascii="Times New Roman" w:hAnsi="Times New Roman" w:cs="Times New Roman"/>
          <w:sz w:val="24"/>
          <w:szCs w:val="24"/>
        </w:rPr>
        <w:t>az</w:t>
      </w:r>
      <w:proofErr w:type="spellEnd"/>
      <w:r w:rsidR="00362E5E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2E5E" w:rsidRPr="00ED3380">
        <w:rPr>
          <w:rFonts w:ascii="Times New Roman" w:hAnsi="Times New Roman" w:cs="Times New Roman"/>
          <w:sz w:val="24"/>
          <w:szCs w:val="24"/>
        </w:rPr>
        <w:t>mRNS-en</w:t>
      </w:r>
      <w:proofErr w:type="spellEnd"/>
      <w:r w:rsidR="00362E5E"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362E5E" w:rsidRPr="00ED3380">
        <w:rPr>
          <w:rFonts w:ascii="Times New Roman" w:hAnsi="Times New Roman" w:cs="Times New Roman"/>
          <w:sz w:val="24"/>
          <w:szCs w:val="24"/>
        </w:rPr>
        <w:t>következő</w:t>
      </w:r>
      <w:proofErr w:type="spellEnd"/>
      <w:r w:rsidR="00362E5E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2E5E" w:rsidRPr="00ED3380">
        <w:rPr>
          <w:rFonts w:ascii="Times New Roman" w:hAnsi="Times New Roman" w:cs="Times New Roman"/>
          <w:sz w:val="24"/>
          <w:szCs w:val="24"/>
        </w:rPr>
        <w:t>aminosav</w:t>
      </w:r>
      <w:proofErr w:type="spellEnd"/>
      <w:r w:rsidR="00362E5E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2E5E" w:rsidRPr="00ED3380">
        <w:rPr>
          <w:rFonts w:ascii="Times New Roman" w:hAnsi="Times New Roman" w:cs="Times New Roman"/>
          <w:sz w:val="24"/>
          <w:szCs w:val="24"/>
        </w:rPr>
        <w:t>hozzákapcsolásához</w:t>
      </w:r>
      <w:proofErr w:type="spellEnd"/>
      <w:r w:rsidR="00362E5E" w:rsidRPr="00ED3380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362E5E" w:rsidRPr="00ED3380">
        <w:rPr>
          <w:rFonts w:ascii="Times New Roman" w:hAnsi="Times New Roman" w:cs="Times New Roman"/>
          <w:sz w:val="24"/>
          <w:szCs w:val="24"/>
        </w:rPr>
        <w:t>ezzel</w:t>
      </w:r>
      <w:proofErr w:type="spellEnd"/>
      <w:r w:rsidR="00362E5E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2E5E" w:rsidRPr="00ED3380">
        <w:rPr>
          <w:rFonts w:ascii="Times New Roman" w:hAnsi="Times New Roman" w:cs="Times New Roman"/>
          <w:sz w:val="24"/>
          <w:szCs w:val="24"/>
        </w:rPr>
        <w:t>leállítják</w:t>
      </w:r>
      <w:proofErr w:type="spellEnd"/>
      <w:r w:rsidR="00362E5E"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362E5E" w:rsidRPr="00ED3380">
        <w:rPr>
          <w:rFonts w:ascii="Times New Roman" w:hAnsi="Times New Roman" w:cs="Times New Roman"/>
          <w:sz w:val="24"/>
          <w:szCs w:val="24"/>
        </w:rPr>
        <w:t>fehérjelánc</w:t>
      </w:r>
      <w:proofErr w:type="spellEnd"/>
      <w:r w:rsidR="00362E5E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2E5E" w:rsidRPr="00ED3380">
        <w:rPr>
          <w:rFonts w:ascii="Times New Roman" w:hAnsi="Times New Roman" w:cs="Times New Roman"/>
          <w:sz w:val="24"/>
          <w:szCs w:val="24"/>
        </w:rPr>
        <w:t>növekedését</w:t>
      </w:r>
      <w:proofErr w:type="spellEnd"/>
    </w:p>
    <w:p w14:paraId="00226AA0" w14:textId="05E2B123" w:rsidR="0086787C" w:rsidRPr="00ED3380" w:rsidRDefault="0086787C" w:rsidP="00C85087">
      <w:pPr>
        <w:numPr>
          <w:ilvl w:val="0"/>
          <w:numId w:val="17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t>zavarják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riboszóma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komplex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kialakulását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is</w:t>
      </w:r>
    </w:p>
    <w:p w14:paraId="4B658D39" w14:textId="77777777" w:rsidR="00272511" w:rsidRPr="00ED3380" w:rsidRDefault="0086787C" w:rsidP="00C85087">
      <w:pPr>
        <w:numPr>
          <w:ilvl w:val="0"/>
          <w:numId w:val="17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elsősorban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bakteriosztatikus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hatásúak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de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magas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koncentrációban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vagy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nagyon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érzékeny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fajoknál</w:t>
      </w:r>
      <w:proofErr w:type="spellEnd"/>
      <w:r w:rsidR="00272511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akár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baktericidek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lehetnek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5BF720" w14:textId="77777777" w:rsidR="008F4F53" w:rsidRPr="00ED3380" w:rsidRDefault="008F4F53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</w:rPr>
        <w:t>Spektrum:</w:t>
      </w:r>
    </w:p>
    <w:p w14:paraId="36786192" w14:textId="332B4C65" w:rsidR="00272511" w:rsidRPr="00ED3380" w:rsidRDefault="0086787C" w:rsidP="00C85087">
      <w:pPr>
        <w:pStyle w:val="Listaszerbekezds"/>
        <w:numPr>
          <w:ilvl w:val="0"/>
          <w:numId w:val="45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t>főként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r w:rsidRPr="00ED3380">
        <w:rPr>
          <w:rFonts w:ascii="Times New Roman" w:hAnsi="Times New Roman" w:cs="Times New Roman"/>
          <w:b/>
          <w:bCs/>
          <w:sz w:val="24"/>
          <w:szCs w:val="24"/>
        </w:rPr>
        <w:t>Gram-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pozitív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baktériumokra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terjed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ki, de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számos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r w:rsidRPr="00ED3380">
        <w:rPr>
          <w:rFonts w:ascii="Times New Roman" w:hAnsi="Times New Roman" w:cs="Times New Roman"/>
          <w:b/>
          <w:bCs/>
          <w:sz w:val="24"/>
          <w:szCs w:val="24"/>
        </w:rPr>
        <w:t>Gram-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negatív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légúti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kórokozó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(pl.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Pasteurellaceae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család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: </w:t>
      </w:r>
      <w:r w:rsidRPr="00ED3380">
        <w:rPr>
          <w:rFonts w:ascii="Times New Roman" w:hAnsi="Times New Roman" w:cs="Times New Roman"/>
          <w:i/>
          <w:iCs/>
          <w:sz w:val="24"/>
          <w:szCs w:val="24"/>
        </w:rPr>
        <w:t xml:space="preserve">Pasteurella </w:t>
      </w:r>
      <w:proofErr w:type="spellStart"/>
      <w:r w:rsidRPr="00ED3380">
        <w:rPr>
          <w:rFonts w:ascii="Times New Roman" w:hAnsi="Times New Roman" w:cs="Times New Roman"/>
          <w:i/>
          <w:iCs/>
          <w:sz w:val="24"/>
          <w:szCs w:val="24"/>
        </w:rPr>
        <w:t>multocida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i/>
          <w:iCs/>
          <w:sz w:val="24"/>
          <w:szCs w:val="24"/>
        </w:rPr>
        <w:t>Mannheimia</w:t>
      </w:r>
      <w:proofErr w:type="spellEnd"/>
      <w:r w:rsidRPr="00ED338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i/>
          <w:iCs/>
          <w:sz w:val="24"/>
          <w:szCs w:val="24"/>
        </w:rPr>
        <w:t>haemolytica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r w:rsidRPr="00ED3380">
        <w:rPr>
          <w:rFonts w:ascii="Times New Roman" w:hAnsi="Times New Roman" w:cs="Times New Roman"/>
          <w:i/>
          <w:iCs/>
          <w:sz w:val="24"/>
          <w:szCs w:val="24"/>
        </w:rPr>
        <w:t xml:space="preserve">Actinobacillus </w:t>
      </w:r>
      <w:proofErr w:type="spellStart"/>
      <w:r w:rsidRPr="00ED3380">
        <w:rPr>
          <w:rFonts w:ascii="Times New Roman" w:hAnsi="Times New Roman" w:cs="Times New Roman"/>
          <w:i/>
          <w:iCs/>
          <w:sz w:val="24"/>
          <w:szCs w:val="24"/>
        </w:rPr>
        <w:t>pleuropneumoniae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) is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érzékeny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rájuk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5DFAD8" w14:textId="4B6117DC" w:rsidR="00272511" w:rsidRPr="00ED3380" w:rsidRDefault="0086787C" w:rsidP="00C85087">
      <w:pPr>
        <w:numPr>
          <w:ilvl w:val="0"/>
          <w:numId w:val="17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t>továbbá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kiválóan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hatnak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r w:rsidRPr="00ED3380">
        <w:rPr>
          <w:rFonts w:ascii="Times New Roman" w:hAnsi="Times New Roman" w:cs="Times New Roman"/>
          <w:b/>
          <w:bCs/>
          <w:i/>
          <w:iCs/>
          <w:sz w:val="24"/>
          <w:szCs w:val="24"/>
        </w:rPr>
        <w:t>Mycoplasma</w:t>
      </w:r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fajok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ellen</w:t>
      </w:r>
      <w:proofErr w:type="spellEnd"/>
    </w:p>
    <w:p w14:paraId="5F8C02B0" w14:textId="4343FD6C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Alkalmazás:</w:t>
      </w:r>
    </w:p>
    <w:p w14:paraId="0AAE25C8" w14:textId="77777777" w:rsidR="008F7149" w:rsidRPr="00ED3380" w:rsidRDefault="00CF4B3D" w:rsidP="00C85087">
      <w:pPr>
        <w:numPr>
          <w:ilvl w:val="0"/>
          <w:numId w:val="18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  <w:lang w:val="hu-HU"/>
        </w:rPr>
        <w:t>Szarvasmarha:</w:t>
      </w:r>
    </w:p>
    <w:p w14:paraId="194FF1C2" w14:textId="5841A97A" w:rsidR="00CF4B3D" w:rsidRPr="00ED3380" w:rsidRDefault="008F7149" w:rsidP="00C85087">
      <w:pPr>
        <w:numPr>
          <w:ilvl w:val="1"/>
          <w:numId w:val="18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légzőszervi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megbetegedéseiben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r w:rsidR="00CF4B3D"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– </w:t>
      </w:r>
      <w:proofErr w:type="spellStart"/>
      <w:r w:rsidR="00CF4B3D" w:rsidRPr="00ED3380">
        <w:rPr>
          <w:rFonts w:ascii="Times New Roman" w:hAnsi="Times New Roman" w:cs="Times New Roman"/>
          <w:sz w:val="24"/>
          <w:szCs w:val="24"/>
          <w:lang w:val="hu-HU"/>
        </w:rPr>
        <w:t>tilmikosin</w:t>
      </w:r>
      <w:proofErr w:type="spellEnd"/>
      <w:r w:rsidR="00CF4B3D"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, </w:t>
      </w:r>
      <w:proofErr w:type="spellStart"/>
      <w:r w:rsidR="00CF4B3D" w:rsidRPr="00ED3380">
        <w:rPr>
          <w:rFonts w:ascii="Times New Roman" w:hAnsi="Times New Roman" w:cs="Times New Roman"/>
          <w:sz w:val="24"/>
          <w:szCs w:val="24"/>
          <w:lang w:val="hu-HU"/>
        </w:rPr>
        <w:t>tulatromicin</w:t>
      </w:r>
      <w:proofErr w:type="spellEnd"/>
      <w:r w:rsidR="00CF4B3D"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r w:rsidR="005C03D2"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injekció </w:t>
      </w:r>
    </w:p>
    <w:p w14:paraId="1CBF39FE" w14:textId="77777777" w:rsidR="00E46C0E" w:rsidRPr="00ED3380" w:rsidRDefault="00CF4B3D" w:rsidP="00C85087">
      <w:pPr>
        <w:numPr>
          <w:ilvl w:val="0"/>
          <w:numId w:val="18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Sertés: </w:t>
      </w:r>
    </w:p>
    <w:p w14:paraId="4BF32D5A" w14:textId="77777777" w:rsidR="00E46C0E" w:rsidRPr="00ED3380" w:rsidRDefault="00E46C0E" w:rsidP="00C85087">
      <w:pPr>
        <w:numPr>
          <w:ilvl w:val="1"/>
          <w:numId w:val="18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t>légzőszervi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és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bélrendszeri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r w:rsidRPr="00ED3380">
        <w:rPr>
          <w:rFonts w:ascii="Times New Roman" w:hAnsi="Times New Roman" w:cs="Times New Roman"/>
          <w:i/>
          <w:iCs/>
          <w:sz w:val="24"/>
          <w:szCs w:val="24"/>
        </w:rPr>
        <w:t>Mycoplasma</w:t>
      </w:r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és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egyéb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intracelluláris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kórokozók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ellen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használják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6F40CAF" w14:textId="3AE4ACF4" w:rsidR="00E46C0E" w:rsidRPr="00ED3380" w:rsidRDefault="00E46C0E" w:rsidP="00C85087">
      <w:pPr>
        <w:numPr>
          <w:ilvl w:val="1"/>
          <w:numId w:val="18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ED3380">
        <w:rPr>
          <w:rFonts w:ascii="Times New Roman" w:hAnsi="Times New Roman" w:cs="Times New Roman"/>
          <w:i/>
          <w:iCs/>
          <w:sz w:val="24"/>
          <w:szCs w:val="24"/>
        </w:rPr>
        <w:t>tilozin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takarmányba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keverve</w:t>
      </w:r>
      <w:proofErr w:type="spellEnd"/>
      <w:r w:rsidR="00C06F72" w:rsidRPr="00ED3380">
        <w:rPr>
          <w:rFonts w:ascii="Times New Roman" w:hAnsi="Times New Roman" w:cs="Times New Roman"/>
          <w:sz w:val="24"/>
          <w:szCs w:val="24"/>
        </w:rPr>
        <w:t xml:space="preserve"> </w:t>
      </w:r>
      <w:r w:rsidRPr="00ED3380">
        <w:rPr>
          <w:rFonts w:ascii="Times New Roman" w:hAnsi="Times New Roman" w:cs="Times New Roman"/>
          <w:i/>
          <w:iCs/>
          <w:sz w:val="24"/>
          <w:szCs w:val="24"/>
        </w:rPr>
        <w:t xml:space="preserve">Mycoplasma </w:t>
      </w:r>
      <w:proofErr w:type="spellStart"/>
      <w:r w:rsidRPr="00ED3380">
        <w:rPr>
          <w:rFonts w:ascii="Times New Roman" w:hAnsi="Times New Roman" w:cs="Times New Roman"/>
          <w:i/>
          <w:iCs/>
          <w:sz w:val="24"/>
          <w:szCs w:val="24"/>
        </w:rPr>
        <w:t>hyopneumoniae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okozta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tüdőgyulladásának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csökkentésére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illetve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i/>
          <w:iCs/>
          <w:sz w:val="24"/>
          <w:szCs w:val="24"/>
        </w:rPr>
        <w:t>Lawsonia</w:t>
      </w:r>
      <w:proofErr w:type="spellEnd"/>
      <w:r w:rsidRPr="00ED338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i/>
          <w:iCs/>
          <w:sz w:val="24"/>
          <w:szCs w:val="24"/>
        </w:rPr>
        <w:t>intracellularis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nevű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baktéri</w:t>
      </w:r>
      <w:r w:rsidR="0092723A" w:rsidRPr="00ED3380">
        <w:rPr>
          <w:rFonts w:ascii="Times New Roman" w:hAnsi="Times New Roman" w:cs="Times New Roman"/>
          <w:sz w:val="24"/>
          <w:szCs w:val="24"/>
        </w:rPr>
        <w:t>um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ellen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hatásos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így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hízósertések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hasmenéses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megbetegedéseinek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megelőzésére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adagolták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>.</w:t>
      </w:r>
    </w:p>
    <w:p w14:paraId="130BE765" w14:textId="77777777" w:rsidR="000A7C6D" w:rsidRPr="00ED3380" w:rsidRDefault="00CF4B3D" w:rsidP="00C85087">
      <w:pPr>
        <w:numPr>
          <w:ilvl w:val="0"/>
          <w:numId w:val="18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Baromfi: </w:t>
      </w:r>
    </w:p>
    <w:p w14:paraId="5FA0B412" w14:textId="2EBA4A91" w:rsidR="00CF4B3D" w:rsidRPr="00ED3380" w:rsidRDefault="000A7C6D" w:rsidP="00C85087">
      <w:pPr>
        <w:numPr>
          <w:ilvl w:val="1"/>
          <w:numId w:val="18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i/>
          <w:iCs/>
          <w:sz w:val="24"/>
          <w:szCs w:val="24"/>
        </w:rPr>
        <w:t>tilozin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és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i/>
          <w:iCs/>
          <w:sz w:val="24"/>
          <w:szCs w:val="24"/>
        </w:rPr>
        <w:t>spiramicin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leggyakoribb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: a </w:t>
      </w:r>
      <w:proofErr w:type="spellStart"/>
      <w:r w:rsidRPr="00ED3380">
        <w:rPr>
          <w:rFonts w:ascii="Times New Roman" w:hAnsi="Times New Roman" w:cs="Times New Roman"/>
          <w:i/>
          <w:iCs/>
          <w:sz w:val="24"/>
          <w:szCs w:val="24"/>
        </w:rPr>
        <w:t>tilozint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az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ivóvízbe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keverve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használják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krónikus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légzőszervi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betegségben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(Mycoplasma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fertőzések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csirkében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pulykában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>)</w:t>
      </w:r>
    </w:p>
    <w:p w14:paraId="33290103" w14:textId="77777777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Figyelmeztetés:</w:t>
      </w:r>
    </w:p>
    <w:p w14:paraId="18DFB9C4" w14:textId="10FDC171" w:rsidR="00CF4B3D" w:rsidRPr="00ED3380" w:rsidRDefault="00A94FA9" w:rsidP="00C85087">
      <w:pPr>
        <w:pStyle w:val="Listaszerbekezds"/>
        <w:numPr>
          <w:ilvl w:val="0"/>
          <w:numId w:val="45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</w:rPr>
      </w:pPr>
      <w:r w:rsidRPr="00ED3380">
        <w:rPr>
          <w:rFonts w:ascii="Times New Roman" w:hAnsi="Times New Roman" w:cs="Times New Roman"/>
          <w:sz w:val="24"/>
          <w:szCs w:val="24"/>
        </w:rPr>
        <w:t xml:space="preserve">de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injekció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formájában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némelyikük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irritáló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lehet</w:t>
      </w:r>
      <w:proofErr w:type="spellEnd"/>
    </w:p>
    <w:p w14:paraId="2B94A6F3" w14:textId="77777777" w:rsidR="00231BEE" w:rsidRPr="00ED3380" w:rsidRDefault="00231BEE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59E64282" w14:textId="45E23A0A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b/>
          <w:bCs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Linkózamidok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 (</w:t>
      </w:r>
      <w:r w:rsidR="00BB7861"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pl.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linkomicin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)</w:t>
      </w:r>
    </w:p>
    <w:p w14:paraId="719258CE" w14:textId="77777777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Mechanizmus:</w:t>
      </w:r>
    </w:p>
    <w:p w14:paraId="78C6FDD5" w14:textId="3F601901" w:rsidR="00145AE9" w:rsidRPr="00ED3380" w:rsidRDefault="00723E8B" w:rsidP="00C85087">
      <w:pPr>
        <w:pStyle w:val="Listaszerbekezds"/>
        <w:numPr>
          <w:ilvl w:val="0"/>
          <w:numId w:val="45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az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50S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alegységen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fejtenek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ki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hatást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méghozzá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hasonló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kötődési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helyen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ezáltal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gátolják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peptid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lánc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elongációját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(a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peptidiltranszferáz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enzim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működését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zavarják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és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transzlokációt</w:t>
      </w:r>
      <w:proofErr w:type="spellEnd"/>
    </w:p>
    <w:p w14:paraId="08A5DE55" w14:textId="77777777" w:rsidR="00202622" w:rsidRPr="00ED3380" w:rsidRDefault="00145AE9" w:rsidP="00C85087">
      <w:pPr>
        <w:pStyle w:val="Listaszerbekezds"/>
        <w:numPr>
          <w:ilvl w:val="0"/>
          <w:numId w:val="45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t>h</w:t>
      </w:r>
      <w:r w:rsidR="00723E8B" w:rsidRPr="00ED3380">
        <w:rPr>
          <w:rFonts w:ascii="Times New Roman" w:hAnsi="Times New Roman" w:cs="Times New Roman"/>
          <w:sz w:val="24"/>
          <w:szCs w:val="24"/>
        </w:rPr>
        <w:t>atásuk</w:t>
      </w:r>
      <w:proofErr w:type="spellEnd"/>
      <w:r w:rsidR="00723E8B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3E8B" w:rsidRPr="00ED3380">
        <w:rPr>
          <w:rFonts w:ascii="Times New Roman" w:hAnsi="Times New Roman" w:cs="Times New Roman"/>
          <w:sz w:val="24"/>
          <w:szCs w:val="24"/>
        </w:rPr>
        <w:t>bakteriosztatikus</w:t>
      </w:r>
      <w:proofErr w:type="spellEnd"/>
    </w:p>
    <w:p w14:paraId="5884F402" w14:textId="301DF752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Spektrum:</w:t>
      </w:r>
    </w:p>
    <w:p w14:paraId="7F91C94A" w14:textId="018C5F78" w:rsidR="00CF4B3D" w:rsidRPr="00ED3380" w:rsidRDefault="00CF4B3D" w:rsidP="00C85087">
      <w:pPr>
        <w:pStyle w:val="Listaszerbekezds"/>
        <w:numPr>
          <w:ilvl w:val="0"/>
          <w:numId w:val="19"/>
        </w:numPr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  <w:lang w:val="hu-HU"/>
        </w:rPr>
        <w:t>Gram</w:t>
      </w:r>
      <w:proofErr w:type="spellEnd"/>
      <w:r w:rsidRPr="00ED3380">
        <w:rPr>
          <w:rFonts w:ascii="Times New Roman" w:hAnsi="Times New Roman" w:cs="Times New Roman"/>
          <w:sz w:val="24"/>
          <w:szCs w:val="24"/>
          <w:lang w:val="hu-HU"/>
        </w:rPr>
        <w:t>+, anaerobok,</w:t>
      </w:r>
      <w:r w:rsidR="00145AE9" w:rsidRPr="00ED3380">
        <w:rPr>
          <w:rFonts w:ascii="Times New Roman" w:hAnsi="Times New Roman" w:cs="Times New Roman"/>
          <w:sz w:val="24"/>
          <w:szCs w:val="24"/>
        </w:rPr>
        <w:t xml:space="preserve"> </w:t>
      </w:r>
      <w:r w:rsidR="00145AE9"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továbbá a </w:t>
      </w:r>
      <w:proofErr w:type="spellStart"/>
      <w:r w:rsidR="00145AE9" w:rsidRPr="00ED3380">
        <w:rPr>
          <w:rFonts w:ascii="Times New Roman" w:hAnsi="Times New Roman" w:cs="Times New Roman"/>
          <w:sz w:val="24"/>
          <w:szCs w:val="24"/>
          <w:lang w:val="hu-HU"/>
        </w:rPr>
        <w:t>Mycoplasma</w:t>
      </w:r>
      <w:proofErr w:type="spellEnd"/>
      <w:r w:rsidR="00145AE9"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 fajok is érzékenyek rájuk.</w:t>
      </w:r>
    </w:p>
    <w:p w14:paraId="16E4108D" w14:textId="77777777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Alkalmazás:</w:t>
      </w:r>
    </w:p>
    <w:p w14:paraId="35D61A62" w14:textId="77777777" w:rsidR="00261611" w:rsidRPr="00ED3380" w:rsidRDefault="00CF4B3D" w:rsidP="00C85087">
      <w:pPr>
        <w:numPr>
          <w:ilvl w:val="0"/>
          <w:numId w:val="20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Sertés: </w:t>
      </w:r>
    </w:p>
    <w:p w14:paraId="2102F7F5" w14:textId="77777777" w:rsidR="00261611" w:rsidRPr="00ED3380" w:rsidRDefault="00261611" w:rsidP="00C85087">
      <w:pPr>
        <w:numPr>
          <w:ilvl w:val="1"/>
          <w:numId w:val="20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linkomicin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az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egyik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fontos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antibiotikum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gyakorlatban</w:t>
      </w:r>
      <w:proofErr w:type="spellEnd"/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</w:p>
    <w:p w14:paraId="77411627" w14:textId="77777777" w:rsidR="00413EFA" w:rsidRPr="00ED3380" w:rsidRDefault="00D90CD8" w:rsidP="00C85087">
      <w:pPr>
        <w:numPr>
          <w:ilvl w:val="1"/>
          <w:numId w:val="20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t>takarmányban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vagy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ivóvízben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adagolva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használják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i/>
          <w:iCs/>
          <w:sz w:val="24"/>
          <w:szCs w:val="24"/>
        </w:rPr>
        <w:t>Brachyspira</w:t>
      </w:r>
      <w:proofErr w:type="spellEnd"/>
      <w:r w:rsidRPr="00ED338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i/>
          <w:iCs/>
          <w:sz w:val="24"/>
          <w:szCs w:val="24"/>
        </w:rPr>
        <w:t>hyodysenteriae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okozta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sertés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dizentéri</w:t>
      </w:r>
      <w:r w:rsidR="00413EFA" w:rsidRPr="00ED3380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="00413EFA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kezelésére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gyakran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r w:rsidRPr="00ED3380">
        <w:rPr>
          <w:rFonts w:ascii="Times New Roman" w:hAnsi="Times New Roman" w:cs="Times New Roman"/>
          <w:i/>
          <w:iCs/>
          <w:sz w:val="24"/>
          <w:szCs w:val="24"/>
        </w:rPr>
        <w:t>spectinomycin</w:t>
      </w:r>
      <w:r w:rsidRPr="00ED3380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nel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kombinálva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F3D80DC" w14:textId="77777777" w:rsidR="00413EFA" w:rsidRPr="00ED3380" w:rsidRDefault="00413EFA" w:rsidP="00C85087">
      <w:pPr>
        <w:numPr>
          <w:ilvl w:val="1"/>
          <w:numId w:val="20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</w:rPr>
        <w:t>a</w:t>
      </w:r>
      <w:r w:rsidR="00D90CD8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CD8" w:rsidRPr="00ED3380">
        <w:rPr>
          <w:rFonts w:ascii="Times New Roman" w:hAnsi="Times New Roman" w:cs="Times New Roman"/>
          <w:sz w:val="24"/>
          <w:szCs w:val="24"/>
        </w:rPr>
        <w:t>linkomicin</w:t>
      </w:r>
      <w:proofErr w:type="spellEnd"/>
      <w:r w:rsidR="00D90CD8" w:rsidRPr="00ED3380">
        <w:rPr>
          <w:rFonts w:ascii="Times New Roman" w:hAnsi="Times New Roman" w:cs="Times New Roman"/>
          <w:sz w:val="24"/>
          <w:szCs w:val="24"/>
        </w:rPr>
        <w:t xml:space="preserve"> hat a </w:t>
      </w:r>
      <w:r w:rsidR="00D90CD8" w:rsidRPr="00ED3380">
        <w:rPr>
          <w:rFonts w:ascii="Times New Roman" w:hAnsi="Times New Roman" w:cs="Times New Roman"/>
          <w:i/>
          <w:iCs/>
          <w:sz w:val="24"/>
          <w:szCs w:val="24"/>
        </w:rPr>
        <w:t xml:space="preserve">Mycoplasma </w:t>
      </w:r>
      <w:proofErr w:type="spellStart"/>
      <w:r w:rsidR="00D90CD8" w:rsidRPr="00ED3380">
        <w:rPr>
          <w:rFonts w:ascii="Times New Roman" w:hAnsi="Times New Roman" w:cs="Times New Roman"/>
          <w:i/>
          <w:iCs/>
          <w:sz w:val="24"/>
          <w:szCs w:val="24"/>
        </w:rPr>
        <w:t>hyopneumoniae</w:t>
      </w:r>
      <w:r w:rsidR="00D90CD8" w:rsidRPr="00ED3380">
        <w:rPr>
          <w:rFonts w:ascii="Times New Roman" w:hAnsi="Times New Roman" w:cs="Times New Roman"/>
          <w:sz w:val="24"/>
          <w:szCs w:val="24"/>
        </w:rPr>
        <w:t>-ra</w:t>
      </w:r>
      <w:proofErr w:type="spellEnd"/>
      <w:r w:rsidR="00D90CD8" w:rsidRPr="00ED338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BC04DB" w14:textId="1B771CC9" w:rsidR="00CF4B3D" w:rsidRPr="00ED3380" w:rsidRDefault="00CF4B3D" w:rsidP="00C85087">
      <w:pPr>
        <w:pStyle w:val="Listaszerbekezds"/>
        <w:numPr>
          <w:ilvl w:val="0"/>
          <w:numId w:val="20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Baromfi: </w:t>
      </w:r>
    </w:p>
    <w:p w14:paraId="10071931" w14:textId="77777777" w:rsidR="006877CE" w:rsidRPr="00ED3380" w:rsidRDefault="006877CE" w:rsidP="00C85087">
      <w:pPr>
        <w:pStyle w:val="Listaszerbekezds"/>
        <w:numPr>
          <w:ilvl w:val="1"/>
          <w:numId w:val="20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</w:rPr>
        <w:lastRenderedPageBreak/>
        <w:t xml:space="preserve">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linkomicint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kombinációban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alkalmazzák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: a </w:t>
      </w:r>
      <w:r w:rsidRPr="00ED3380">
        <w:rPr>
          <w:rFonts w:ascii="Times New Roman" w:hAnsi="Times New Roman" w:cs="Times New Roman"/>
          <w:i/>
          <w:iCs/>
          <w:sz w:val="24"/>
          <w:szCs w:val="24"/>
        </w:rPr>
        <w:t>lincomycin + spectinomycin</w:t>
      </w:r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keveréket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csirkék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és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pulykák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r w:rsidRPr="00ED3380">
        <w:rPr>
          <w:rFonts w:ascii="Times New Roman" w:hAnsi="Times New Roman" w:cs="Times New Roman"/>
          <w:i/>
          <w:iCs/>
          <w:sz w:val="24"/>
          <w:szCs w:val="24"/>
        </w:rPr>
        <w:t>Mycoplasma</w:t>
      </w:r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okozta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légzőszervi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betegségeiben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39F11577" w14:textId="565C2A76" w:rsidR="006877CE" w:rsidRPr="00ED3380" w:rsidRDefault="006877CE" w:rsidP="00C85087">
      <w:pPr>
        <w:pStyle w:val="Listaszerbekezds"/>
        <w:numPr>
          <w:ilvl w:val="1"/>
          <w:numId w:val="20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t>valamint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r w:rsidRPr="00ED3380">
        <w:rPr>
          <w:rFonts w:ascii="Times New Roman" w:hAnsi="Times New Roman" w:cs="Times New Roman"/>
          <w:i/>
          <w:iCs/>
          <w:sz w:val="24"/>
          <w:szCs w:val="24"/>
        </w:rPr>
        <w:t>Clostridium perfringens</w:t>
      </w:r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okozta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bélgyulladás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esetén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alkalmazzák</w:t>
      </w:r>
      <w:proofErr w:type="spellEnd"/>
    </w:p>
    <w:p w14:paraId="2E4CA23A" w14:textId="77777777" w:rsidR="006877CE" w:rsidRPr="00ED3380" w:rsidRDefault="006877CE" w:rsidP="00C85087">
      <w:pPr>
        <w:pStyle w:val="Listaszerbekezds"/>
        <w:spacing w:after="0" w:line="240" w:lineRule="auto"/>
        <w:ind w:left="1440"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1F1322B2" w14:textId="77777777" w:rsidR="00CF4B3D" w:rsidRPr="00ED3380" w:rsidRDefault="00CF4B3D" w:rsidP="00C85087">
      <w:pPr>
        <w:numPr>
          <w:ilvl w:val="0"/>
          <w:numId w:val="20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Kérődzők: </w:t>
      </w: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TILOS</w:t>
      </w:r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 (súlyos bélflóra-károsodás)</w:t>
      </w:r>
    </w:p>
    <w:p w14:paraId="4E670864" w14:textId="77777777" w:rsidR="0084780A" w:rsidRPr="00ED3380" w:rsidRDefault="0084780A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63153705" w14:textId="77777777" w:rsidR="0084780A" w:rsidRPr="00ED3380" w:rsidRDefault="0084780A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Figyelmeztetés:</w:t>
      </w:r>
    </w:p>
    <w:p w14:paraId="2C2B0875" w14:textId="552A8A12" w:rsidR="000E14E8" w:rsidRPr="00ED3380" w:rsidRDefault="000E14E8" w:rsidP="00C85087">
      <w:pPr>
        <w:pStyle w:val="Listaszerbekezds"/>
        <w:numPr>
          <w:ilvl w:val="0"/>
          <w:numId w:val="46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t>jól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felszívódnak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orális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úton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és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jól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behatolnak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szövetekbe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beleértve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csontot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is (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ezért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hatásos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clindamycin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csontfertőzésben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>)</w:t>
      </w:r>
    </w:p>
    <w:p w14:paraId="2D063B14" w14:textId="3DE5BA20" w:rsidR="0084780A" w:rsidRPr="00ED3380" w:rsidRDefault="000E14E8" w:rsidP="00C85087">
      <w:pPr>
        <w:pStyle w:val="Listaszerbekezds"/>
        <w:numPr>
          <w:ilvl w:val="0"/>
          <w:numId w:val="46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linkózamidok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és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makrolidok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között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kereszthatás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és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antagonizmus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felléphet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mivel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hasonló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támadáspontúak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általában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nem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kombináljuk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őket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és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ha egy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baktérium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rezisztens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az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egyikre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gyakran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másik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csoportra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az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lesz</w:t>
      </w:r>
      <w:proofErr w:type="spellEnd"/>
    </w:p>
    <w:p w14:paraId="3C26D809" w14:textId="62D68455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393AB526" w14:textId="77777777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b/>
          <w:bCs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Fenikolok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 (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florfenikol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,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tiamfenikol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;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klóramfenikol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 = tiltott)</w:t>
      </w:r>
    </w:p>
    <w:p w14:paraId="1C445184" w14:textId="77777777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Mechanizmus:</w:t>
      </w:r>
    </w:p>
    <w:p w14:paraId="6D5436FE" w14:textId="77777777" w:rsidR="008203A5" w:rsidRPr="00ED3380" w:rsidRDefault="008203A5" w:rsidP="00C85087">
      <w:pPr>
        <w:pStyle w:val="Listaszerbekezds"/>
        <w:numPr>
          <w:ilvl w:val="0"/>
          <w:numId w:val="47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szintén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az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50S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alegységhez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kötődve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fejtik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ki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hatásukat</w:t>
      </w:r>
      <w:proofErr w:type="spellEnd"/>
    </w:p>
    <w:p w14:paraId="4E75546B" w14:textId="77777777" w:rsidR="008203A5" w:rsidRPr="00ED3380" w:rsidRDefault="008203A5" w:rsidP="00C85087">
      <w:pPr>
        <w:pStyle w:val="Listaszerbekezds"/>
        <w:numPr>
          <w:ilvl w:val="0"/>
          <w:numId w:val="47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gátolják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peptidiltranszferáz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enzimet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tehát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megakadályozzák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hogy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az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aminosavak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között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peptidkötés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alakuljon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ki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az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elongáció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során</w:t>
      </w:r>
      <w:proofErr w:type="spellEnd"/>
    </w:p>
    <w:p w14:paraId="5589097C" w14:textId="045AB7A4" w:rsidR="008203A5" w:rsidRPr="00ED3380" w:rsidRDefault="008203A5" w:rsidP="00C85087">
      <w:pPr>
        <w:pStyle w:val="Listaszerbekezds"/>
        <w:numPr>
          <w:ilvl w:val="0"/>
          <w:numId w:val="47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ennek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következtében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leáll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fehérjeszintézis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8B9E5A" w14:textId="2960E549" w:rsidR="00202622" w:rsidRPr="00ED3380" w:rsidRDefault="00EA31BC" w:rsidP="00C85087">
      <w:pPr>
        <w:pStyle w:val="Listaszerbekezds"/>
        <w:numPr>
          <w:ilvl w:val="0"/>
          <w:numId w:val="47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bakteriosztatikusak</w:t>
      </w:r>
      <w:proofErr w:type="spellEnd"/>
    </w:p>
    <w:p w14:paraId="5C066E51" w14:textId="4BE97061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Spektrum:</w:t>
      </w:r>
    </w:p>
    <w:p w14:paraId="7DC30000" w14:textId="5ADD7179" w:rsidR="00CF4B3D" w:rsidRPr="00ED3380" w:rsidRDefault="00CF4B3D" w:rsidP="00C85087">
      <w:pPr>
        <w:numPr>
          <w:ilvl w:val="0"/>
          <w:numId w:val="21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  <w:lang w:val="hu-HU"/>
        </w:rPr>
        <w:t>Nagyon széles</w:t>
      </w:r>
      <w:r w:rsidR="005823B4"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, </w:t>
      </w:r>
      <w:r w:rsidR="005823B4" w:rsidRPr="00ED3380">
        <w:rPr>
          <w:rFonts w:ascii="Times New Roman" w:hAnsi="Times New Roman" w:cs="Times New Roman"/>
          <w:sz w:val="24"/>
          <w:szCs w:val="24"/>
        </w:rPr>
        <w:t>a Gram-</w:t>
      </w:r>
      <w:proofErr w:type="spellStart"/>
      <w:r w:rsidR="005823B4" w:rsidRPr="00ED3380">
        <w:rPr>
          <w:rFonts w:ascii="Times New Roman" w:hAnsi="Times New Roman" w:cs="Times New Roman"/>
          <w:sz w:val="24"/>
          <w:szCs w:val="24"/>
        </w:rPr>
        <w:t>pozitív</w:t>
      </w:r>
      <w:proofErr w:type="spellEnd"/>
      <w:r w:rsidR="005823B4" w:rsidRPr="00ED3380">
        <w:rPr>
          <w:rFonts w:ascii="Times New Roman" w:hAnsi="Times New Roman" w:cs="Times New Roman"/>
          <w:sz w:val="24"/>
          <w:szCs w:val="24"/>
        </w:rPr>
        <w:t>, Gram-</w:t>
      </w:r>
      <w:proofErr w:type="spellStart"/>
      <w:r w:rsidR="005823B4" w:rsidRPr="00ED3380">
        <w:rPr>
          <w:rFonts w:ascii="Times New Roman" w:hAnsi="Times New Roman" w:cs="Times New Roman"/>
          <w:sz w:val="24"/>
          <w:szCs w:val="24"/>
        </w:rPr>
        <w:t>negatív</w:t>
      </w:r>
      <w:proofErr w:type="spellEnd"/>
      <w:r w:rsidR="005823B4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23B4" w:rsidRPr="00ED3380">
        <w:rPr>
          <w:rFonts w:ascii="Times New Roman" w:hAnsi="Times New Roman" w:cs="Times New Roman"/>
          <w:sz w:val="24"/>
          <w:szCs w:val="24"/>
        </w:rPr>
        <w:t>baktériumok</w:t>
      </w:r>
      <w:proofErr w:type="spellEnd"/>
      <w:r w:rsidR="005823B4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23B4" w:rsidRPr="00ED3380">
        <w:rPr>
          <w:rFonts w:ascii="Times New Roman" w:hAnsi="Times New Roman" w:cs="Times New Roman"/>
          <w:sz w:val="24"/>
          <w:szCs w:val="24"/>
        </w:rPr>
        <w:t>többségére</w:t>
      </w:r>
      <w:proofErr w:type="spellEnd"/>
      <w:r w:rsidR="005823B4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23B4" w:rsidRPr="00ED3380">
        <w:rPr>
          <w:rFonts w:ascii="Times New Roman" w:hAnsi="Times New Roman" w:cs="Times New Roman"/>
          <w:sz w:val="24"/>
          <w:szCs w:val="24"/>
        </w:rPr>
        <w:t>hatnak</w:t>
      </w:r>
      <w:proofErr w:type="spellEnd"/>
      <w:r w:rsidR="005823B4"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823B4" w:rsidRPr="00ED3380">
        <w:rPr>
          <w:rFonts w:ascii="Times New Roman" w:hAnsi="Times New Roman" w:cs="Times New Roman"/>
          <w:sz w:val="24"/>
          <w:szCs w:val="24"/>
        </w:rPr>
        <w:t>beleértve</w:t>
      </w:r>
      <w:proofErr w:type="spellEnd"/>
      <w:r w:rsidR="005823B4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23B4" w:rsidRPr="00ED3380">
        <w:rPr>
          <w:rFonts w:ascii="Times New Roman" w:hAnsi="Times New Roman" w:cs="Times New Roman"/>
          <w:sz w:val="24"/>
          <w:szCs w:val="24"/>
        </w:rPr>
        <w:t>számos</w:t>
      </w:r>
      <w:proofErr w:type="spellEnd"/>
      <w:r w:rsidR="005823B4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23B4" w:rsidRPr="00ED3380">
        <w:rPr>
          <w:rFonts w:ascii="Times New Roman" w:hAnsi="Times New Roman" w:cs="Times New Roman"/>
          <w:sz w:val="24"/>
          <w:szCs w:val="24"/>
        </w:rPr>
        <w:t>anaerob</w:t>
      </w:r>
      <w:proofErr w:type="spellEnd"/>
      <w:r w:rsidR="005823B4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23B4" w:rsidRPr="00ED3380">
        <w:rPr>
          <w:rFonts w:ascii="Times New Roman" w:hAnsi="Times New Roman" w:cs="Times New Roman"/>
          <w:sz w:val="24"/>
          <w:szCs w:val="24"/>
        </w:rPr>
        <w:t>kórokozót</w:t>
      </w:r>
      <w:proofErr w:type="spellEnd"/>
      <w:r w:rsidR="005823B4" w:rsidRPr="00ED3380">
        <w:rPr>
          <w:rFonts w:ascii="Times New Roman" w:hAnsi="Times New Roman" w:cs="Times New Roman"/>
          <w:sz w:val="24"/>
          <w:szCs w:val="24"/>
        </w:rPr>
        <w:t xml:space="preserve"> is.</w:t>
      </w:r>
    </w:p>
    <w:p w14:paraId="3CE3F364" w14:textId="77777777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Alkalmazás:</w:t>
      </w:r>
    </w:p>
    <w:p w14:paraId="76077FC5" w14:textId="227823B4" w:rsidR="00E554A3" w:rsidRPr="00ED3380" w:rsidRDefault="00E554A3" w:rsidP="00C85087">
      <w:pPr>
        <w:numPr>
          <w:ilvl w:val="0"/>
          <w:numId w:val="22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Szarvasmarhákban: </w:t>
      </w:r>
    </w:p>
    <w:p w14:paraId="3F82DCB2" w14:textId="77777777" w:rsidR="00E554A3" w:rsidRPr="00ED3380" w:rsidRDefault="0057367D" w:rsidP="00C85087">
      <w:pPr>
        <w:numPr>
          <w:ilvl w:val="1"/>
          <w:numId w:val="22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t>légzőszervi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betegségekben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injekció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formájában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(pl.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nyakizomba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adva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alkalmazzák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BRD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komplex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kezelésekor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mivel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hatásos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fő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bakteriális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kórokozók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(Pasteurella,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Mannheimia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Histophilus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r w:rsidRPr="00ED3380">
        <w:rPr>
          <w:rFonts w:ascii="Times New Roman" w:hAnsi="Times New Roman" w:cs="Times New Roman"/>
          <w:i/>
          <w:iCs/>
          <w:sz w:val="24"/>
          <w:szCs w:val="24"/>
        </w:rPr>
        <w:t xml:space="preserve">Mycoplasma </w:t>
      </w:r>
      <w:proofErr w:type="spellStart"/>
      <w:r w:rsidRPr="00ED3380">
        <w:rPr>
          <w:rFonts w:ascii="Times New Roman" w:hAnsi="Times New Roman" w:cs="Times New Roman"/>
          <w:i/>
          <w:iCs/>
          <w:sz w:val="24"/>
          <w:szCs w:val="24"/>
        </w:rPr>
        <w:t>bovis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ellen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beleértve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sok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olyan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törzset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is,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amelyek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más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szerekkel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szemben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rezisztensek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lehetnek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AD46EDA" w14:textId="77777777" w:rsidR="00222527" w:rsidRPr="00ED3380" w:rsidRDefault="0057367D" w:rsidP="00C85087">
      <w:pPr>
        <w:numPr>
          <w:ilvl w:val="1"/>
          <w:numId w:val="22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előnye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hogy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hosszú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hatástartamú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formában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adható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létezik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1-2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alkalommal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alkalmazandó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kezelési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protokoll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vele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0FFD12AE" w14:textId="01C2D790" w:rsidR="00CF4B3D" w:rsidRPr="00ED3380" w:rsidRDefault="00CF4B3D" w:rsidP="00C85087">
      <w:pPr>
        <w:numPr>
          <w:ilvl w:val="1"/>
          <w:numId w:val="22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  <w:lang w:val="hu-HU"/>
        </w:rPr>
        <w:t>elsővonalbeli</w:t>
      </w:r>
    </w:p>
    <w:p w14:paraId="7AC25E65" w14:textId="42F02A30" w:rsidR="00CF4B3D" w:rsidRPr="00ED3380" w:rsidRDefault="00CF4B3D" w:rsidP="00C85087">
      <w:pPr>
        <w:numPr>
          <w:ilvl w:val="0"/>
          <w:numId w:val="22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Sertés: </w:t>
      </w:r>
    </w:p>
    <w:p w14:paraId="1E38729B" w14:textId="0B987FAE" w:rsidR="00C649FB" w:rsidRPr="00ED3380" w:rsidRDefault="00C649FB" w:rsidP="00C85087">
      <w:pPr>
        <w:numPr>
          <w:ilvl w:val="1"/>
          <w:numId w:val="22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t>légúti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betegségek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ellen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például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r w:rsidRPr="00ED3380">
        <w:rPr>
          <w:rFonts w:ascii="Times New Roman" w:hAnsi="Times New Roman" w:cs="Times New Roman"/>
          <w:i/>
          <w:iCs/>
          <w:sz w:val="24"/>
          <w:szCs w:val="24"/>
        </w:rPr>
        <w:t xml:space="preserve">Actinobacillus </w:t>
      </w:r>
      <w:proofErr w:type="spellStart"/>
      <w:r w:rsidRPr="00ED3380">
        <w:rPr>
          <w:rFonts w:ascii="Times New Roman" w:hAnsi="Times New Roman" w:cs="Times New Roman"/>
          <w:i/>
          <w:iCs/>
          <w:sz w:val="24"/>
          <w:szCs w:val="24"/>
        </w:rPr>
        <w:t>pleuropneumoniae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okozta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tüdőgyulladásban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vagy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r w:rsidRPr="00ED3380">
        <w:rPr>
          <w:rFonts w:ascii="Times New Roman" w:hAnsi="Times New Roman" w:cs="Times New Roman"/>
          <w:i/>
          <w:iCs/>
          <w:sz w:val="24"/>
          <w:szCs w:val="24"/>
        </w:rPr>
        <w:t>Pasteurella</w:t>
      </w:r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fertőzésekben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florfenikolt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injekcióban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adják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egyedi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kezelésre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míg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járvány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esetén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takarmányhoz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keverve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vagy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ivóvízben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oldva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alkalmazható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sertésállományban</w:t>
      </w:r>
      <w:proofErr w:type="spellEnd"/>
    </w:p>
    <w:p w14:paraId="0DAC49F2" w14:textId="7A438CEF" w:rsidR="00CF4B3D" w:rsidRPr="00ED3380" w:rsidRDefault="00CF4B3D" w:rsidP="00C85087">
      <w:pPr>
        <w:numPr>
          <w:ilvl w:val="0"/>
          <w:numId w:val="22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Baromfi: </w:t>
      </w:r>
    </w:p>
    <w:p w14:paraId="091E3AC8" w14:textId="6D59E84D" w:rsidR="00053F0D" w:rsidRPr="00ED3380" w:rsidRDefault="00053F0D" w:rsidP="00C85087">
      <w:pPr>
        <w:numPr>
          <w:ilvl w:val="1"/>
          <w:numId w:val="22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kevésbé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gyakori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használata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hosszú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várakozási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idő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miatt</w:t>
      </w:r>
      <w:proofErr w:type="spellEnd"/>
    </w:p>
    <w:p w14:paraId="259D8921" w14:textId="77777777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Megjegyzés:</w:t>
      </w:r>
    </w:p>
    <w:p w14:paraId="27A28404" w14:textId="77777777" w:rsidR="00CF4B3D" w:rsidRPr="00ED3380" w:rsidRDefault="00CF4B3D" w:rsidP="00C85087">
      <w:pPr>
        <w:numPr>
          <w:ilvl w:val="0"/>
          <w:numId w:val="23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  <w:lang w:val="hu-HU"/>
        </w:rPr>
        <w:t>Klóramfenikol</w:t>
      </w:r>
      <w:proofErr w:type="spellEnd"/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 → humán </w:t>
      </w:r>
      <w:proofErr w:type="spellStart"/>
      <w:r w:rsidRPr="00ED3380">
        <w:rPr>
          <w:rFonts w:ascii="Times New Roman" w:hAnsi="Times New Roman" w:cs="Times New Roman"/>
          <w:sz w:val="24"/>
          <w:szCs w:val="24"/>
          <w:lang w:val="hu-HU"/>
        </w:rPr>
        <w:t>aplasztikus</w:t>
      </w:r>
      <w:proofErr w:type="spellEnd"/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 anémia → </w:t>
      </w: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tiltott</w:t>
      </w:r>
    </w:p>
    <w:p w14:paraId="20AF5CCE" w14:textId="5A9F949B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02880C07" w14:textId="77777777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b/>
          <w:bCs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Pleuromutilinek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 (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tiamulin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,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valnemulin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)</w:t>
      </w:r>
    </w:p>
    <w:p w14:paraId="38421D12" w14:textId="77777777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Mechanizmus:</w:t>
      </w:r>
    </w:p>
    <w:p w14:paraId="3BAD47F2" w14:textId="11AB2DA6" w:rsidR="00BA6A9E" w:rsidRPr="00ED3380" w:rsidRDefault="00BA6A9E" w:rsidP="00C85087">
      <w:pPr>
        <w:numPr>
          <w:ilvl w:val="0"/>
          <w:numId w:val="24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lastRenderedPageBreak/>
        <w:t>az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50S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alegységhez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kötődve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gátolják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fehérjeszintézist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riboszóma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peptidiltranszferáz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centrumához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kapcsolódva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részben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átfedő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kötőhelyen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mint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fenikolok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és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makrolidok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>)</w:t>
      </w:r>
    </w:p>
    <w:p w14:paraId="613E97F0" w14:textId="77777777" w:rsidR="00B25D9B" w:rsidRPr="00ED3380" w:rsidRDefault="00BA6A9E" w:rsidP="00C85087">
      <w:pPr>
        <w:numPr>
          <w:ilvl w:val="0"/>
          <w:numId w:val="24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t>hatásuk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bakteriosztatikus</w:t>
      </w:r>
      <w:proofErr w:type="spellEnd"/>
    </w:p>
    <w:p w14:paraId="5B61FBAE" w14:textId="3F66AE6E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Spektrum:</w:t>
      </w:r>
    </w:p>
    <w:p w14:paraId="1FB74B78" w14:textId="77777777" w:rsidR="002523FC" w:rsidRPr="00ED3380" w:rsidRDefault="002523FC" w:rsidP="00C85087">
      <w:pPr>
        <w:pStyle w:val="Listaszerbekezds"/>
        <w:numPr>
          <w:ilvl w:val="0"/>
          <w:numId w:val="48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</w:rPr>
        <w:t>Gram-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pozitív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baktériumokra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és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az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atípusos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kórokozókra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terjed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ki: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kiválóan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hatnak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r w:rsidRPr="00ED3380">
        <w:rPr>
          <w:rFonts w:ascii="Times New Roman" w:hAnsi="Times New Roman" w:cs="Times New Roman"/>
          <w:i/>
          <w:iCs/>
          <w:sz w:val="24"/>
          <w:szCs w:val="24"/>
        </w:rPr>
        <w:t>Mycoplasma</w:t>
      </w:r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és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i/>
          <w:iCs/>
          <w:sz w:val="24"/>
          <w:szCs w:val="24"/>
        </w:rPr>
        <w:t>Brachyspira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fajokra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valamint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bizonyos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Gram-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pozitívokra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és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anaerobokra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 </w:t>
      </w:r>
    </w:p>
    <w:p w14:paraId="1B198AD6" w14:textId="71B09E56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Alkalmazás:</w:t>
      </w:r>
    </w:p>
    <w:p w14:paraId="036C48B0" w14:textId="77777777" w:rsidR="00963FCC" w:rsidRPr="00ED3380" w:rsidRDefault="00CF4B3D" w:rsidP="00C85087">
      <w:pPr>
        <w:numPr>
          <w:ilvl w:val="0"/>
          <w:numId w:val="25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Sertés: </w:t>
      </w:r>
    </w:p>
    <w:p w14:paraId="69AA882D" w14:textId="77777777" w:rsidR="0043212D" w:rsidRPr="00ED3380" w:rsidRDefault="00A03B04" w:rsidP="00C85087">
      <w:pPr>
        <w:numPr>
          <w:ilvl w:val="1"/>
          <w:numId w:val="25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i/>
          <w:iCs/>
          <w:sz w:val="24"/>
          <w:szCs w:val="24"/>
        </w:rPr>
        <w:t>tiamulin</w:t>
      </w:r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és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i/>
          <w:iCs/>
          <w:sz w:val="24"/>
          <w:szCs w:val="24"/>
        </w:rPr>
        <w:t>valnemulin</w:t>
      </w:r>
      <w:proofErr w:type="spellEnd"/>
      <w:r w:rsidR="00A50D83" w:rsidRPr="00ED338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A50D83" w:rsidRPr="00ED3380">
        <w:rPr>
          <w:rFonts w:ascii="Times New Roman" w:hAnsi="Times New Roman" w:cs="Times New Roman"/>
          <w:sz w:val="24"/>
          <w:szCs w:val="24"/>
        </w:rPr>
        <w:t>sertésdizentéria</w:t>
      </w:r>
      <w:proofErr w:type="spellEnd"/>
      <w:r w:rsidR="00A50D83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0D83" w:rsidRPr="00ED3380">
        <w:rPr>
          <w:rFonts w:ascii="Times New Roman" w:hAnsi="Times New Roman" w:cs="Times New Roman"/>
          <w:sz w:val="24"/>
          <w:szCs w:val="24"/>
        </w:rPr>
        <w:t>és</w:t>
      </w:r>
      <w:proofErr w:type="spellEnd"/>
      <w:r w:rsidR="00A50D83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0D83" w:rsidRPr="00ED3380">
        <w:rPr>
          <w:rFonts w:ascii="Times New Roman" w:hAnsi="Times New Roman" w:cs="Times New Roman"/>
          <w:sz w:val="24"/>
          <w:szCs w:val="24"/>
        </w:rPr>
        <w:t>az</w:t>
      </w:r>
      <w:proofErr w:type="spellEnd"/>
      <w:r w:rsidR="00A50D83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0D83" w:rsidRPr="00ED3380">
        <w:rPr>
          <w:rFonts w:ascii="Times New Roman" w:hAnsi="Times New Roman" w:cs="Times New Roman"/>
          <w:sz w:val="24"/>
          <w:szCs w:val="24"/>
        </w:rPr>
        <w:t>enzootikus</w:t>
      </w:r>
      <w:proofErr w:type="spellEnd"/>
      <w:r w:rsidR="00A50D83" w:rsidRPr="00ED3380">
        <w:rPr>
          <w:rFonts w:ascii="Times New Roman" w:hAnsi="Times New Roman" w:cs="Times New Roman"/>
          <w:sz w:val="24"/>
          <w:szCs w:val="24"/>
        </w:rPr>
        <w:t xml:space="preserve"> pneumonia </w:t>
      </w:r>
      <w:proofErr w:type="spellStart"/>
      <w:r w:rsidR="00A50D83" w:rsidRPr="00ED3380">
        <w:rPr>
          <w:rFonts w:ascii="Times New Roman" w:hAnsi="Times New Roman" w:cs="Times New Roman"/>
          <w:sz w:val="24"/>
          <w:szCs w:val="24"/>
        </w:rPr>
        <w:t>ellen</w:t>
      </w:r>
      <w:proofErr w:type="spellEnd"/>
      <w:r w:rsidR="00A50D83" w:rsidRPr="00ED338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73D57BB" w14:textId="77777777" w:rsidR="0043212D" w:rsidRPr="00ED3380" w:rsidRDefault="0043212D" w:rsidP="00C85087">
      <w:pPr>
        <w:numPr>
          <w:ilvl w:val="1"/>
          <w:numId w:val="25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</w:rPr>
        <w:t>a</w:t>
      </w:r>
      <w:r w:rsidR="00A50D83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0D83" w:rsidRPr="00ED3380">
        <w:rPr>
          <w:rFonts w:ascii="Times New Roman" w:hAnsi="Times New Roman" w:cs="Times New Roman"/>
          <w:i/>
          <w:iCs/>
          <w:sz w:val="24"/>
          <w:szCs w:val="24"/>
        </w:rPr>
        <w:t>Brachyspira</w:t>
      </w:r>
      <w:proofErr w:type="spellEnd"/>
      <w:r w:rsidR="00A50D83" w:rsidRPr="00ED338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A50D83" w:rsidRPr="00ED3380">
        <w:rPr>
          <w:rFonts w:ascii="Times New Roman" w:hAnsi="Times New Roman" w:cs="Times New Roman"/>
          <w:i/>
          <w:iCs/>
          <w:sz w:val="24"/>
          <w:szCs w:val="24"/>
        </w:rPr>
        <w:t>hyodysenteriae</w:t>
      </w:r>
      <w:proofErr w:type="spellEnd"/>
      <w:r w:rsidR="00A50D83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0D83" w:rsidRPr="00ED3380">
        <w:rPr>
          <w:rFonts w:ascii="Times New Roman" w:hAnsi="Times New Roman" w:cs="Times New Roman"/>
          <w:sz w:val="24"/>
          <w:szCs w:val="24"/>
        </w:rPr>
        <w:t>okozta</w:t>
      </w:r>
      <w:proofErr w:type="spellEnd"/>
      <w:r w:rsidR="00A50D83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0D83" w:rsidRPr="00ED3380">
        <w:rPr>
          <w:rFonts w:ascii="Times New Roman" w:hAnsi="Times New Roman" w:cs="Times New Roman"/>
          <w:sz w:val="24"/>
          <w:szCs w:val="24"/>
        </w:rPr>
        <w:t>vérhas</w:t>
      </w:r>
      <w:proofErr w:type="spellEnd"/>
      <w:r w:rsidR="00A50D83" w:rsidRPr="00ED338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A50D83" w:rsidRPr="00ED3380">
        <w:rPr>
          <w:rFonts w:ascii="Times New Roman" w:hAnsi="Times New Roman" w:cs="Times New Roman"/>
          <w:sz w:val="24"/>
          <w:szCs w:val="24"/>
        </w:rPr>
        <w:t>dizentéria</w:t>
      </w:r>
      <w:proofErr w:type="spellEnd"/>
      <w:r w:rsidR="00A50D83" w:rsidRPr="00ED338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A50D83" w:rsidRPr="00ED3380">
        <w:rPr>
          <w:rFonts w:ascii="Times New Roman" w:hAnsi="Times New Roman" w:cs="Times New Roman"/>
          <w:sz w:val="24"/>
          <w:szCs w:val="24"/>
        </w:rPr>
        <w:t>gyógykezelésében</w:t>
      </w:r>
      <w:proofErr w:type="spellEnd"/>
      <w:r w:rsidR="00A50D83" w:rsidRPr="00ED3380">
        <w:rPr>
          <w:rFonts w:ascii="Times New Roman" w:hAnsi="Times New Roman" w:cs="Times New Roman"/>
          <w:sz w:val="24"/>
          <w:szCs w:val="24"/>
        </w:rPr>
        <w:t xml:space="preserve"> a tiamulin </w:t>
      </w:r>
      <w:proofErr w:type="spellStart"/>
      <w:r w:rsidR="00A50D83" w:rsidRPr="00ED3380">
        <w:rPr>
          <w:rFonts w:ascii="Times New Roman" w:hAnsi="Times New Roman" w:cs="Times New Roman"/>
          <w:sz w:val="24"/>
          <w:szCs w:val="24"/>
        </w:rPr>
        <w:t>adagolható</w:t>
      </w:r>
      <w:proofErr w:type="spellEnd"/>
      <w:r w:rsidR="00A50D83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0D83" w:rsidRPr="00ED3380">
        <w:rPr>
          <w:rFonts w:ascii="Times New Roman" w:hAnsi="Times New Roman" w:cs="Times New Roman"/>
          <w:sz w:val="24"/>
          <w:szCs w:val="24"/>
        </w:rPr>
        <w:t>takarmányban</w:t>
      </w:r>
      <w:proofErr w:type="spellEnd"/>
      <w:r w:rsidR="00A50D83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0D83" w:rsidRPr="00ED3380">
        <w:rPr>
          <w:rFonts w:ascii="Times New Roman" w:hAnsi="Times New Roman" w:cs="Times New Roman"/>
          <w:sz w:val="24"/>
          <w:szCs w:val="24"/>
        </w:rPr>
        <w:t>vagy</w:t>
      </w:r>
      <w:proofErr w:type="spellEnd"/>
      <w:r w:rsidR="00A50D83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0D83" w:rsidRPr="00ED3380">
        <w:rPr>
          <w:rFonts w:ascii="Times New Roman" w:hAnsi="Times New Roman" w:cs="Times New Roman"/>
          <w:sz w:val="24"/>
          <w:szCs w:val="24"/>
        </w:rPr>
        <w:t>ivóvízben</w:t>
      </w:r>
      <w:proofErr w:type="spellEnd"/>
      <w:r w:rsidR="00A50D83" w:rsidRPr="00ED3380">
        <w:rPr>
          <w:rFonts w:ascii="Times New Roman" w:hAnsi="Times New Roman" w:cs="Times New Roman"/>
          <w:sz w:val="24"/>
          <w:szCs w:val="24"/>
        </w:rPr>
        <w:t>.</w:t>
      </w:r>
    </w:p>
    <w:p w14:paraId="1B726704" w14:textId="77777777" w:rsidR="001B38C1" w:rsidRPr="00ED3380" w:rsidRDefault="00A50D83" w:rsidP="00C85087">
      <w:pPr>
        <w:numPr>
          <w:ilvl w:val="1"/>
          <w:numId w:val="25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r w:rsidRPr="00ED3380">
        <w:rPr>
          <w:rFonts w:ascii="Times New Roman" w:hAnsi="Times New Roman" w:cs="Times New Roman"/>
          <w:i/>
          <w:iCs/>
          <w:sz w:val="24"/>
          <w:szCs w:val="24"/>
        </w:rPr>
        <w:t xml:space="preserve">Mycoplasma </w:t>
      </w:r>
      <w:proofErr w:type="spellStart"/>
      <w:r w:rsidRPr="00ED3380">
        <w:rPr>
          <w:rFonts w:ascii="Times New Roman" w:hAnsi="Times New Roman" w:cs="Times New Roman"/>
          <w:i/>
          <w:iCs/>
          <w:sz w:val="24"/>
          <w:szCs w:val="24"/>
        </w:rPr>
        <w:t>hyopneumoniae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által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okozott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enzootikus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tüdőgyulladásban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tiamulin (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vagy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újabban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valnemulin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alkalmazása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javítja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sertések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légzőszervi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tüneteit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és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teljesítményét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DCF6FE9" w14:textId="7A0E8E34" w:rsidR="00A03B04" w:rsidRPr="00ED3380" w:rsidRDefault="00A50D83" w:rsidP="00C85087">
      <w:pPr>
        <w:numPr>
          <w:ilvl w:val="1"/>
          <w:numId w:val="25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t>Gyakran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pleuromutilinokat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kombinálják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más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szerekkel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például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tiamulin +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oxitetraciklin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kombinációval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szélesebb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spektrumot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érnek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ami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hasznos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lehet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sertés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légzőszervi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betegségek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komplex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kórokozói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ellen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>.</w:t>
      </w:r>
    </w:p>
    <w:p w14:paraId="68253CA8" w14:textId="77777777" w:rsidR="008D23AD" w:rsidRPr="00ED3380" w:rsidRDefault="00CF4B3D" w:rsidP="00C85087">
      <w:pPr>
        <w:numPr>
          <w:ilvl w:val="0"/>
          <w:numId w:val="25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Baromfi: </w:t>
      </w:r>
    </w:p>
    <w:p w14:paraId="39A56893" w14:textId="155139DB" w:rsidR="00CF4B3D" w:rsidRPr="00ED3380" w:rsidRDefault="008D23AD" w:rsidP="00C85087">
      <w:pPr>
        <w:numPr>
          <w:ilvl w:val="1"/>
          <w:numId w:val="25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i/>
          <w:iCs/>
          <w:sz w:val="24"/>
          <w:szCs w:val="24"/>
        </w:rPr>
        <w:t>Mycoplasma</w:t>
      </w:r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fertőzésekben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tiamulin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itatása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szóba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jöhet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alternatívaként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makrolidok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mellett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>.</w:t>
      </w:r>
    </w:p>
    <w:p w14:paraId="243F3D1E" w14:textId="77777777" w:rsidR="008D23AD" w:rsidRPr="00ED3380" w:rsidRDefault="008D23A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b/>
          <w:bCs/>
          <w:sz w:val="24"/>
          <w:szCs w:val="24"/>
          <w:lang w:val="hu-HU"/>
        </w:rPr>
      </w:pPr>
    </w:p>
    <w:p w14:paraId="19A99D2E" w14:textId="7794D869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Megjegyzés:</w:t>
      </w:r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 kérődzőkben nem alkalmazható</w:t>
      </w:r>
    </w:p>
    <w:p w14:paraId="1AFFB605" w14:textId="3714F572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5EF69C28" w14:textId="77777777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b/>
          <w:bCs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Streptograminok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 (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virginiamycin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)</w:t>
      </w:r>
    </w:p>
    <w:p w14:paraId="4287F9E8" w14:textId="77777777" w:rsidR="00CF4B3D" w:rsidRPr="00ED3380" w:rsidRDefault="00CF4B3D" w:rsidP="00C85087">
      <w:pPr>
        <w:numPr>
          <w:ilvl w:val="0"/>
          <w:numId w:val="26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  <w:lang w:val="hu-HU"/>
        </w:rPr>
        <w:t>Gram</w:t>
      </w:r>
      <w:proofErr w:type="spellEnd"/>
      <w:r w:rsidRPr="00ED3380">
        <w:rPr>
          <w:rFonts w:ascii="Times New Roman" w:hAnsi="Times New Roman" w:cs="Times New Roman"/>
          <w:sz w:val="24"/>
          <w:szCs w:val="24"/>
          <w:lang w:val="hu-HU"/>
        </w:rPr>
        <w:t>+ domináns</w:t>
      </w:r>
    </w:p>
    <w:p w14:paraId="758B1777" w14:textId="77777777" w:rsidR="00CF4B3D" w:rsidRPr="00ED3380" w:rsidRDefault="00CF4B3D" w:rsidP="00C85087">
      <w:pPr>
        <w:numPr>
          <w:ilvl w:val="0"/>
          <w:numId w:val="26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Sertés/baromfi: régen hozamfokozó; ma EU-ban </w:t>
      </w: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tiltott</w:t>
      </w:r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 takarmányban</w:t>
      </w:r>
    </w:p>
    <w:p w14:paraId="283970E0" w14:textId="77777777" w:rsidR="00CF4B3D" w:rsidRPr="00ED3380" w:rsidRDefault="000E3CE2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  <w:lang w:val="hu-HU"/>
        </w:rPr>
        <w:pict w14:anchorId="0E1236EF">
          <v:rect id="_x0000_i1979" style="width:0;height:1.5pt" o:hralign="center" o:hrstd="t" o:hr="t" fillcolor="#a0a0a0" stroked="f"/>
        </w:pict>
      </w:r>
    </w:p>
    <w:p w14:paraId="3EABFF0B" w14:textId="77777777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b/>
          <w:bCs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3. NUKLEINSAV-SZINTÉZIS GÁTLÓK</w:t>
      </w:r>
    </w:p>
    <w:p w14:paraId="67640F47" w14:textId="3A18E8E9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06FFDB63" w14:textId="320149E3" w:rsidR="00992D51" w:rsidRPr="00ED3380" w:rsidRDefault="00123DFE" w:rsidP="00C85087">
      <w:pPr>
        <w:pStyle w:val="Listaszerbekezds"/>
        <w:numPr>
          <w:ilvl w:val="0"/>
          <w:numId w:val="48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</w:rPr>
      </w:pPr>
      <w:r w:rsidRPr="00ED3380">
        <w:rPr>
          <w:rFonts w:ascii="Times New Roman" w:hAnsi="Times New Roman" w:cs="Times New Roman"/>
          <w:sz w:val="24"/>
          <w:szCs w:val="24"/>
        </w:rPr>
        <w:t xml:space="preserve">Az AB-k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baktériumok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genetikai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anyagának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(DNS/RNS)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másolását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működését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vagy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nukleinsavak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alapanyagának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szintézisét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zavarják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meg.</w:t>
      </w:r>
    </w:p>
    <w:p w14:paraId="319D8B68" w14:textId="77777777" w:rsidR="0080161E" w:rsidRPr="00ED3380" w:rsidRDefault="0080161E" w:rsidP="00C85087">
      <w:pPr>
        <w:pStyle w:val="Listaszerbekezds"/>
        <w:numPr>
          <w:ilvl w:val="0"/>
          <w:numId w:val="48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</w:rPr>
      </w:pPr>
      <w:r w:rsidRPr="00ED3380">
        <w:rPr>
          <w:rFonts w:ascii="Times New Roman" w:hAnsi="Times New Roman" w:cs="Times New Roman"/>
          <w:sz w:val="24"/>
          <w:szCs w:val="24"/>
        </w:rPr>
        <w:t xml:space="preserve">Ide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sorolhatók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>:</w:t>
      </w:r>
    </w:p>
    <w:p w14:paraId="21BACFAF" w14:textId="77777777" w:rsidR="0080161E" w:rsidRPr="00ED3380" w:rsidRDefault="0080161E" w:rsidP="00C85087">
      <w:pPr>
        <w:pStyle w:val="Listaszerbekezds"/>
        <w:numPr>
          <w:ilvl w:val="1"/>
          <w:numId w:val="48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</w:rPr>
      </w:pPr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r w:rsidRPr="00ED3380">
        <w:rPr>
          <w:rFonts w:ascii="Times New Roman" w:hAnsi="Times New Roman" w:cs="Times New Roman"/>
          <w:b/>
          <w:bCs/>
          <w:sz w:val="24"/>
          <w:szCs w:val="24"/>
        </w:rPr>
        <w:t>DNS-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replikáció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gátlói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4D799E62" w14:textId="77777777" w:rsidR="0080161E" w:rsidRPr="00ED3380" w:rsidRDefault="0080161E" w:rsidP="00C85087">
      <w:pPr>
        <w:pStyle w:val="Listaszerbekezds"/>
        <w:numPr>
          <w:ilvl w:val="1"/>
          <w:numId w:val="48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az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r w:rsidRPr="00ED3380">
        <w:rPr>
          <w:rFonts w:ascii="Times New Roman" w:hAnsi="Times New Roman" w:cs="Times New Roman"/>
          <w:b/>
          <w:bCs/>
          <w:sz w:val="24"/>
          <w:szCs w:val="24"/>
        </w:rPr>
        <w:t>RNS-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szintézis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gátlók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0D3B1556" w14:textId="77777777" w:rsidR="0080161E" w:rsidRPr="00ED3380" w:rsidRDefault="0080161E" w:rsidP="00C85087">
      <w:pPr>
        <w:pStyle w:val="Listaszerbekezds"/>
        <w:numPr>
          <w:ilvl w:val="1"/>
          <w:numId w:val="48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</w:rPr>
      </w:pPr>
      <w:r w:rsidRPr="00ED3380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folsav-anyagcserére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ható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antimetabolit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szerek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B02028A" w14:textId="4DBE010C" w:rsidR="0080161E" w:rsidRPr="00ED3380" w:rsidRDefault="0080161E" w:rsidP="00C85087">
      <w:pPr>
        <w:pStyle w:val="Listaszerbekezds"/>
        <w:numPr>
          <w:ilvl w:val="0"/>
          <w:numId w:val="48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Ezek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zöme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baktericid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hatású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mivel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nukleinsavak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károsítása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vagy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szintézisük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blokkolása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végzetes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baktérium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számára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>.</w:t>
      </w:r>
    </w:p>
    <w:p w14:paraId="1A7695FB" w14:textId="77777777" w:rsidR="00123DFE" w:rsidRPr="00ED3380" w:rsidRDefault="00123DFE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04AAFF2C" w14:textId="77777777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b/>
          <w:bCs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3.1.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Fluorokinolonok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 (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enrofloxacin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,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marbofloxacin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,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danofloxacin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)</w:t>
      </w:r>
    </w:p>
    <w:p w14:paraId="2F0BEF6F" w14:textId="77777777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Mechanizmus:</w:t>
      </w:r>
    </w:p>
    <w:p w14:paraId="184D477C" w14:textId="77777777" w:rsidR="003E414D" w:rsidRPr="00ED3380" w:rsidRDefault="003E414D" w:rsidP="00C85087">
      <w:pPr>
        <w:pStyle w:val="Listaszerbekezds"/>
        <w:numPr>
          <w:ilvl w:val="0"/>
          <w:numId w:val="49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gátolják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baktériumok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DNS-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giráz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enzimét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(II-es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topoizomeráz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valamint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bizonyos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mértékben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D3380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ED3380">
        <w:rPr>
          <w:rFonts w:ascii="Times New Roman" w:hAnsi="Times New Roman" w:cs="Times New Roman"/>
          <w:sz w:val="24"/>
          <w:szCs w:val="24"/>
        </w:rPr>
        <w:t xml:space="preserve"> IV-es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topoizomerázt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is. </w:t>
      </w:r>
    </w:p>
    <w:p w14:paraId="3709190C" w14:textId="77777777" w:rsidR="003E414D" w:rsidRPr="00ED3380" w:rsidRDefault="003E414D" w:rsidP="00C85087">
      <w:pPr>
        <w:pStyle w:val="Listaszerbekezds"/>
        <w:numPr>
          <w:ilvl w:val="0"/>
          <w:numId w:val="49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Ezek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az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enzimek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felelősek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DNS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szupercsavarodásának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feloldásáért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és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újra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kialakításáért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replikáció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során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1597D0E" w14:textId="77777777" w:rsidR="003E414D" w:rsidRPr="00ED3380" w:rsidRDefault="003E414D" w:rsidP="00C85087">
      <w:pPr>
        <w:pStyle w:val="Listaszerbekezds"/>
        <w:numPr>
          <w:ilvl w:val="0"/>
          <w:numId w:val="49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</w:rPr>
        <w:lastRenderedPageBreak/>
        <w:t xml:space="preserve">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fluorokinolonok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kötődése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az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enzim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-DNS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komplexhez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r w:rsidRPr="00ED3380">
        <w:rPr>
          <w:rFonts w:ascii="Times New Roman" w:hAnsi="Times New Roman" w:cs="Times New Roman"/>
          <w:i/>
          <w:iCs/>
          <w:sz w:val="24"/>
          <w:szCs w:val="24"/>
        </w:rPr>
        <w:t>DNS-</w:t>
      </w:r>
      <w:proofErr w:type="spellStart"/>
      <w:r w:rsidRPr="00ED3380">
        <w:rPr>
          <w:rFonts w:ascii="Times New Roman" w:hAnsi="Times New Roman" w:cs="Times New Roman"/>
          <w:i/>
          <w:iCs/>
          <w:sz w:val="24"/>
          <w:szCs w:val="24"/>
        </w:rPr>
        <w:t>töréseket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idéz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elő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és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megakadályozza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replikáció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folytatását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ami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baktérium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halálához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vezet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>.</w:t>
      </w:r>
    </w:p>
    <w:p w14:paraId="73AC1278" w14:textId="77777777" w:rsidR="003E414D" w:rsidRPr="00ED3380" w:rsidRDefault="003E414D" w:rsidP="00C85087">
      <w:pPr>
        <w:pStyle w:val="Listaszerbekezds"/>
        <w:numPr>
          <w:ilvl w:val="0"/>
          <w:numId w:val="49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t>Mivel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hatás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kifejlődéséhez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DNS-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szintézisnek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kell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zajlania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fluorokinolonok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elsősorban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baktericid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szerek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ráadásul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koncentráció-függő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módon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magas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koncentrációban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gyorsan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kiölik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baktériumokat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6DD4619" w14:textId="369E583E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Spektrum:</w:t>
      </w:r>
    </w:p>
    <w:p w14:paraId="14757A5F" w14:textId="77777777" w:rsidR="009E03A7" w:rsidRPr="00ED3380" w:rsidRDefault="009E03A7" w:rsidP="00C85087">
      <w:pPr>
        <w:pStyle w:val="Listaszerbekezds"/>
        <w:numPr>
          <w:ilvl w:val="0"/>
          <w:numId w:val="50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</w:rPr>
        <w:t xml:space="preserve">Széles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spektrumúak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különösen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jók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r w:rsidRPr="00ED3380">
        <w:rPr>
          <w:rFonts w:ascii="Times New Roman" w:hAnsi="Times New Roman" w:cs="Times New Roman"/>
          <w:b/>
          <w:bCs/>
          <w:sz w:val="24"/>
          <w:szCs w:val="24"/>
        </w:rPr>
        <w:t>Gram-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negatív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kórokozók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ellen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enterobacteriaceae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Pasteurellaceae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Pseudomonas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stb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.), </w:t>
      </w:r>
    </w:p>
    <w:p w14:paraId="472A0CF9" w14:textId="77777777" w:rsidR="009E03A7" w:rsidRPr="00ED3380" w:rsidRDefault="009E03A7" w:rsidP="00C85087">
      <w:pPr>
        <w:pStyle w:val="Listaszerbekezds"/>
        <w:numPr>
          <w:ilvl w:val="0"/>
          <w:numId w:val="50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</w:rPr>
        <w:t xml:space="preserve">de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sok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Gram-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pozitívra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hatnak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és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r w:rsidRPr="00ED3380">
        <w:rPr>
          <w:rFonts w:ascii="Times New Roman" w:hAnsi="Times New Roman" w:cs="Times New Roman"/>
          <w:i/>
          <w:iCs/>
          <w:sz w:val="24"/>
          <w:szCs w:val="24"/>
        </w:rPr>
        <w:t>Mycoplasma</w:t>
      </w:r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valamint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r w:rsidRPr="00ED3380">
        <w:rPr>
          <w:rFonts w:ascii="Times New Roman" w:hAnsi="Times New Roman" w:cs="Times New Roman"/>
          <w:i/>
          <w:iCs/>
          <w:sz w:val="24"/>
          <w:szCs w:val="24"/>
        </w:rPr>
        <w:t>Chlamydia</w:t>
      </w:r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fajok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érzékenyek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rájuk</w:t>
      </w:r>
      <w:proofErr w:type="spellEnd"/>
    </w:p>
    <w:p w14:paraId="45F42692" w14:textId="79E451FB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Alkalmazás:</w:t>
      </w:r>
    </w:p>
    <w:p w14:paraId="427899D0" w14:textId="1CCF97B8" w:rsidR="00CF4B3D" w:rsidRPr="00ED3380" w:rsidRDefault="00CF4B3D" w:rsidP="00C85087">
      <w:pPr>
        <w:numPr>
          <w:ilvl w:val="0"/>
          <w:numId w:val="27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Szarvasmarha: </w:t>
      </w:r>
    </w:p>
    <w:p w14:paraId="5B1E3DCB" w14:textId="20CEB4C2" w:rsidR="002122DE" w:rsidRPr="00ED3380" w:rsidRDefault="002122DE" w:rsidP="00C85087">
      <w:pPr>
        <w:numPr>
          <w:ilvl w:val="1"/>
          <w:numId w:val="27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fluorokinolonokat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3162" w:rsidRPr="00ED3380">
        <w:rPr>
          <w:rFonts w:ascii="Times New Roman" w:hAnsi="Times New Roman" w:cs="Times New Roman"/>
          <w:sz w:val="24"/>
          <w:szCs w:val="24"/>
        </w:rPr>
        <w:t>súlyos</w:t>
      </w:r>
      <w:proofErr w:type="spellEnd"/>
      <w:r w:rsidR="007B3162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3162" w:rsidRPr="00ED3380">
        <w:rPr>
          <w:rFonts w:ascii="Times New Roman" w:hAnsi="Times New Roman" w:cs="Times New Roman"/>
          <w:sz w:val="24"/>
          <w:szCs w:val="24"/>
        </w:rPr>
        <w:t>légzőszervi</w:t>
      </w:r>
      <w:proofErr w:type="spellEnd"/>
      <w:r w:rsidR="007B3162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3162" w:rsidRPr="00ED3380">
        <w:rPr>
          <w:rFonts w:ascii="Times New Roman" w:hAnsi="Times New Roman" w:cs="Times New Roman"/>
          <w:sz w:val="24"/>
          <w:szCs w:val="24"/>
        </w:rPr>
        <w:t>fertőzések</w:t>
      </w:r>
      <w:proofErr w:type="spellEnd"/>
      <w:r w:rsidR="007B3162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3162" w:rsidRPr="00ED3380">
        <w:rPr>
          <w:rFonts w:ascii="Times New Roman" w:hAnsi="Times New Roman" w:cs="Times New Roman"/>
          <w:sz w:val="24"/>
          <w:szCs w:val="24"/>
        </w:rPr>
        <w:t>kezelésére</w:t>
      </w:r>
      <w:proofErr w:type="spellEnd"/>
      <w:r w:rsidR="007B3162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3162" w:rsidRPr="00ED3380">
        <w:rPr>
          <w:rFonts w:ascii="Times New Roman" w:hAnsi="Times New Roman" w:cs="Times New Roman"/>
          <w:sz w:val="24"/>
          <w:szCs w:val="24"/>
        </w:rPr>
        <w:t>tartják</w:t>
      </w:r>
      <w:proofErr w:type="spellEnd"/>
      <w:r w:rsidR="007B3162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3162" w:rsidRPr="00ED3380">
        <w:rPr>
          <w:rFonts w:ascii="Times New Roman" w:hAnsi="Times New Roman" w:cs="Times New Roman"/>
          <w:sz w:val="24"/>
          <w:szCs w:val="24"/>
        </w:rPr>
        <w:t>fenn</w:t>
      </w:r>
      <w:proofErr w:type="spellEnd"/>
      <w:r w:rsidR="007B3162" w:rsidRPr="00ED338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7B3162" w:rsidRPr="00ED3380">
        <w:rPr>
          <w:rFonts w:ascii="Times New Roman" w:hAnsi="Times New Roman" w:cs="Times New Roman"/>
          <w:sz w:val="24"/>
          <w:szCs w:val="24"/>
        </w:rPr>
        <w:t>az</w:t>
      </w:r>
      <w:proofErr w:type="spellEnd"/>
      <w:r w:rsidR="007B3162" w:rsidRPr="00ED3380">
        <w:rPr>
          <w:rFonts w:ascii="Times New Roman" w:hAnsi="Times New Roman" w:cs="Times New Roman"/>
          <w:sz w:val="24"/>
          <w:szCs w:val="24"/>
        </w:rPr>
        <w:t xml:space="preserve"> </w:t>
      </w:r>
      <w:r w:rsidR="007B3162" w:rsidRPr="00ED3380">
        <w:rPr>
          <w:rFonts w:ascii="Times New Roman" w:hAnsi="Times New Roman" w:cs="Times New Roman"/>
          <w:i/>
          <w:iCs/>
          <w:sz w:val="24"/>
          <w:szCs w:val="24"/>
        </w:rPr>
        <w:t>enrofloxacin</w:t>
      </w:r>
      <w:r w:rsidR="007B3162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3162" w:rsidRPr="00ED3380">
        <w:rPr>
          <w:rFonts w:ascii="Times New Roman" w:hAnsi="Times New Roman" w:cs="Times New Roman"/>
          <w:sz w:val="24"/>
          <w:szCs w:val="24"/>
        </w:rPr>
        <w:t>vagy</w:t>
      </w:r>
      <w:proofErr w:type="spellEnd"/>
      <w:r w:rsidR="007B3162" w:rsidRPr="00ED3380">
        <w:rPr>
          <w:rFonts w:ascii="Times New Roman" w:hAnsi="Times New Roman" w:cs="Times New Roman"/>
          <w:sz w:val="24"/>
          <w:szCs w:val="24"/>
        </w:rPr>
        <w:t xml:space="preserve"> </w:t>
      </w:r>
      <w:r w:rsidR="007B3162" w:rsidRPr="00ED3380">
        <w:rPr>
          <w:rFonts w:ascii="Times New Roman" w:hAnsi="Times New Roman" w:cs="Times New Roman"/>
          <w:i/>
          <w:iCs/>
          <w:sz w:val="24"/>
          <w:szCs w:val="24"/>
        </w:rPr>
        <w:t>danofloxacin</w:t>
      </w:r>
      <w:r w:rsidR="007B3162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3162" w:rsidRPr="00ED3380">
        <w:rPr>
          <w:rFonts w:ascii="Times New Roman" w:hAnsi="Times New Roman" w:cs="Times New Roman"/>
          <w:sz w:val="24"/>
          <w:szCs w:val="24"/>
        </w:rPr>
        <w:t>injekciót</w:t>
      </w:r>
      <w:proofErr w:type="spellEnd"/>
      <w:r w:rsidR="007B3162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3162" w:rsidRPr="00ED3380">
        <w:rPr>
          <w:rFonts w:ascii="Times New Roman" w:hAnsi="Times New Roman" w:cs="Times New Roman"/>
          <w:sz w:val="24"/>
          <w:szCs w:val="24"/>
        </w:rPr>
        <w:t>kap</w:t>
      </w:r>
      <w:proofErr w:type="spellEnd"/>
      <w:r w:rsidR="007B3162"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7B3162" w:rsidRPr="00ED3380">
        <w:rPr>
          <w:rFonts w:ascii="Times New Roman" w:hAnsi="Times New Roman" w:cs="Times New Roman"/>
          <w:sz w:val="24"/>
          <w:szCs w:val="24"/>
        </w:rPr>
        <w:t>lázas</w:t>
      </w:r>
      <w:proofErr w:type="spellEnd"/>
      <w:r w:rsidR="007B3162"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B3162" w:rsidRPr="00ED3380">
        <w:rPr>
          <w:rFonts w:ascii="Times New Roman" w:hAnsi="Times New Roman" w:cs="Times New Roman"/>
          <w:sz w:val="24"/>
          <w:szCs w:val="24"/>
        </w:rPr>
        <w:t>nehezített</w:t>
      </w:r>
      <w:proofErr w:type="spellEnd"/>
      <w:r w:rsidR="007B3162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3162" w:rsidRPr="00ED3380">
        <w:rPr>
          <w:rFonts w:ascii="Times New Roman" w:hAnsi="Times New Roman" w:cs="Times New Roman"/>
          <w:sz w:val="24"/>
          <w:szCs w:val="24"/>
        </w:rPr>
        <w:t>légzésű</w:t>
      </w:r>
      <w:proofErr w:type="spellEnd"/>
      <w:r w:rsidR="007B3162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3162" w:rsidRPr="00ED3380">
        <w:rPr>
          <w:rFonts w:ascii="Times New Roman" w:hAnsi="Times New Roman" w:cs="Times New Roman"/>
          <w:sz w:val="24"/>
          <w:szCs w:val="24"/>
        </w:rPr>
        <w:t>borjú</w:t>
      </w:r>
      <w:proofErr w:type="spellEnd"/>
      <w:r w:rsidR="007B3162" w:rsidRPr="00ED3380">
        <w:rPr>
          <w:rFonts w:ascii="Times New Roman" w:hAnsi="Times New Roman" w:cs="Times New Roman"/>
          <w:sz w:val="24"/>
          <w:szCs w:val="24"/>
        </w:rPr>
        <w:t>, ha Pasteurella/</w:t>
      </w:r>
      <w:proofErr w:type="spellStart"/>
      <w:r w:rsidR="007B3162" w:rsidRPr="00ED3380">
        <w:rPr>
          <w:rFonts w:ascii="Times New Roman" w:hAnsi="Times New Roman" w:cs="Times New Roman"/>
          <w:sz w:val="24"/>
          <w:szCs w:val="24"/>
        </w:rPr>
        <w:t>Mannheimia</w:t>
      </w:r>
      <w:proofErr w:type="spellEnd"/>
      <w:r w:rsidR="007B3162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3162" w:rsidRPr="00ED3380">
        <w:rPr>
          <w:rFonts w:ascii="Times New Roman" w:hAnsi="Times New Roman" w:cs="Times New Roman"/>
          <w:sz w:val="24"/>
          <w:szCs w:val="24"/>
        </w:rPr>
        <w:t>okozta</w:t>
      </w:r>
      <w:proofErr w:type="spellEnd"/>
      <w:r w:rsidR="007B3162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3162" w:rsidRPr="00ED3380">
        <w:rPr>
          <w:rFonts w:ascii="Times New Roman" w:hAnsi="Times New Roman" w:cs="Times New Roman"/>
          <w:sz w:val="24"/>
          <w:szCs w:val="24"/>
        </w:rPr>
        <w:t>tüdőgyulladásra</w:t>
      </w:r>
      <w:proofErr w:type="spellEnd"/>
      <w:r w:rsidR="007B3162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B3162" w:rsidRPr="00ED3380">
        <w:rPr>
          <w:rFonts w:ascii="Times New Roman" w:hAnsi="Times New Roman" w:cs="Times New Roman"/>
          <w:sz w:val="24"/>
          <w:szCs w:val="24"/>
        </w:rPr>
        <w:t>gyanakszunk</w:t>
      </w:r>
      <w:proofErr w:type="spellEnd"/>
      <w:r w:rsidR="007B3162" w:rsidRPr="00ED338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D960FE" w14:textId="4B722D87" w:rsidR="007B3162" w:rsidRPr="00ED3380" w:rsidRDefault="007B3162" w:rsidP="00C85087">
      <w:pPr>
        <w:numPr>
          <w:ilvl w:val="1"/>
          <w:numId w:val="27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i/>
          <w:iCs/>
          <w:sz w:val="24"/>
          <w:szCs w:val="24"/>
        </w:rPr>
        <w:t xml:space="preserve">Mycoplasma </w:t>
      </w:r>
      <w:proofErr w:type="spellStart"/>
      <w:r w:rsidRPr="00ED3380">
        <w:rPr>
          <w:rFonts w:ascii="Times New Roman" w:hAnsi="Times New Roman" w:cs="Times New Roman"/>
          <w:i/>
          <w:iCs/>
          <w:sz w:val="24"/>
          <w:szCs w:val="24"/>
        </w:rPr>
        <w:t>bovis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okozta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tüdő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és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ízületgyulladásában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27B1942F" w14:textId="5D377958" w:rsidR="00CF4B3D" w:rsidRPr="00ED3380" w:rsidRDefault="00CF4B3D" w:rsidP="00C85087">
      <w:pPr>
        <w:numPr>
          <w:ilvl w:val="0"/>
          <w:numId w:val="27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Sertés: </w:t>
      </w:r>
    </w:p>
    <w:p w14:paraId="5C7DC633" w14:textId="77777777" w:rsidR="00732E3C" w:rsidRPr="00ED3380" w:rsidRDefault="00732E3C" w:rsidP="00C85087">
      <w:pPr>
        <w:numPr>
          <w:ilvl w:val="1"/>
          <w:numId w:val="27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az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r w:rsidRPr="00ED3380">
        <w:rPr>
          <w:rFonts w:ascii="Times New Roman" w:hAnsi="Times New Roman" w:cs="Times New Roman"/>
          <w:i/>
          <w:iCs/>
          <w:sz w:val="24"/>
          <w:szCs w:val="24"/>
        </w:rPr>
        <w:t>enrofloxacin</w:t>
      </w:r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injekció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formájában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adható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például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az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újszülött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malacok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r w:rsidRPr="00ED3380">
        <w:rPr>
          <w:rFonts w:ascii="Times New Roman" w:hAnsi="Times New Roman" w:cs="Times New Roman"/>
          <w:i/>
          <w:iCs/>
          <w:sz w:val="24"/>
          <w:szCs w:val="24"/>
        </w:rPr>
        <w:t>E. coli</w:t>
      </w:r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okozta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ödéma-betegség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esetén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3DDFB11A" w14:textId="23AA6F55" w:rsidR="00732E3C" w:rsidRPr="00ED3380" w:rsidRDefault="00732E3C" w:rsidP="00C85087">
      <w:pPr>
        <w:numPr>
          <w:ilvl w:val="1"/>
          <w:numId w:val="27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hizlaló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sertések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súlyos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tüdőgyulladásainál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különösen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ha </w:t>
      </w:r>
      <w:r w:rsidRPr="00ED3380">
        <w:rPr>
          <w:rFonts w:ascii="Times New Roman" w:hAnsi="Times New Roman" w:cs="Times New Roman"/>
          <w:i/>
          <w:iCs/>
          <w:sz w:val="24"/>
          <w:szCs w:val="24"/>
        </w:rPr>
        <w:t xml:space="preserve">Actinobacillus </w:t>
      </w:r>
      <w:proofErr w:type="spellStart"/>
      <w:r w:rsidRPr="00ED3380">
        <w:rPr>
          <w:rFonts w:ascii="Times New Roman" w:hAnsi="Times New Roman" w:cs="Times New Roman"/>
          <w:i/>
          <w:iCs/>
          <w:sz w:val="24"/>
          <w:szCs w:val="24"/>
        </w:rPr>
        <w:t>pleuropneumoniae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fertőzés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zajlik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telepen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>.</w:t>
      </w:r>
    </w:p>
    <w:p w14:paraId="628E9DD2" w14:textId="31FC6A55" w:rsidR="00CF4B3D" w:rsidRPr="00ED3380" w:rsidRDefault="00CF4B3D" w:rsidP="00C85087">
      <w:pPr>
        <w:numPr>
          <w:ilvl w:val="0"/>
          <w:numId w:val="27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  <w:lang w:val="hu-HU"/>
        </w:rPr>
        <w:t>Baromfi:</w:t>
      </w:r>
      <w:r w:rsidR="009E1E02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1E02" w:rsidRPr="00ED3380">
        <w:rPr>
          <w:rFonts w:ascii="Times New Roman" w:hAnsi="Times New Roman" w:cs="Times New Roman"/>
          <w:sz w:val="24"/>
          <w:szCs w:val="24"/>
        </w:rPr>
        <w:t>csak</w:t>
      </w:r>
      <w:proofErr w:type="spellEnd"/>
      <w:r w:rsidR="009E1E02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1E02" w:rsidRPr="00ED3380">
        <w:rPr>
          <w:rFonts w:ascii="Times New Roman" w:hAnsi="Times New Roman" w:cs="Times New Roman"/>
          <w:sz w:val="24"/>
          <w:szCs w:val="24"/>
        </w:rPr>
        <w:t>indokolt</w:t>
      </w:r>
      <w:proofErr w:type="spellEnd"/>
      <w:r w:rsidR="009E1E02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1E02" w:rsidRPr="00ED3380">
        <w:rPr>
          <w:rFonts w:ascii="Times New Roman" w:hAnsi="Times New Roman" w:cs="Times New Roman"/>
          <w:sz w:val="24"/>
          <w:szCs w:val="24"/>
        </w:rPr>
        <w:t>esetben</w:t>
      </w:r>
      <w:proofErr w:type="spellEnd"/>
      <w:r w:rsidR="009E1E02"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E1E02" w:rsidRPr="00ED3380">
        <w:rPr>
          <w:rFonts w:ascii="Times New Roman" w:hAnsi="Times New Roman" w:cs="Times New Roman"/>
          <w:sz w:val="24"/>
          <w:szCs w:val="24"/>
        </w:rPr>
        <w:t>célzott</w:t>
      </w:r>
      <w:proofErr w:type="spellEnd"/>
      <w:r w:rsidR="009E1E02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1E02" w:rsidRPr="00ED3380">
        <w:rPr>
          <w:rFonts w:ascii="Times New Roman" w:hAnsi="Times New Roman" w:cs="Times New Roman"/>
          <w:sz w:val="24"/>
          <w:szCs w:val="24"/>
        </w:rPr>
        <w:t>terápiára</w:t>
      </w:r>
      <w:proofErr w:type="spellEnd"/>
      <w:r w:rsidR="009E1E02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1E02" w:rsidRPr="00ED3380">
        <w:rPr>
          <w:rFonts w:ascii="Times New Roman" w:hAnsi="Times New Roman" w:cs="Times New Roman"/>
          <w:sz w:val="24"/>
          <w:szCs w:val="24"/>
        </w:rPr>
        <w:t>engedélyezik</w:t>
      </w:r>
      <w:proofErr w:type="spellEnd"/>
      <w:r w:rsidR="009E1E02"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1E02" w:rsidRPr="00ED3380">
        <w:rPr>
          <w:rFonts w:ascii="Times New Roman" w:hAnsi="Times New Roman" w:cs="Times New Roman"/>
          <w:sz w:val="24"/>
          <w:szCs w:val="24"/>
        </w:rPr>
        <w:t>az</w:t>
      </w:r>
      <w:proofErr w:type="spellEnd"/>
      <w:r w:rsidR="009E1E02" w:rsidRPr="00ED3380">
        <w:rPr>
          <w:rFonts w:ascii="Times New Roman" w:hAnsi="Times New Roman" w:cs="Times New Roman"/>
          <w:sz w:val="24"/>
          <w:szCs w:val="24"/>
        </w:rPr>
        <w:t xml:space="preserve"> EU-ban</w:t>
      </w:r>
    </w:p>
    <w:p w14:paraId="566CD345" w14:textId="77777777" w:rsidR="001D2557" w:rsidRPr="00ED3380" w:rsidRDefault="001D2557" w:rsidP="00C85087">
      <w:pPr>
        <w:spacing w:after="0" w:line="240" w:lineRule="auto"/>
        <w:ind w:left="720"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14497DD3" w14:textId="77777777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Megjegyzés:</w:t>
      </w:r>
    </w:p>
    <w:p w14:paraId="626CB6C8" w14:textId="77777777" w:rsidR="00CF4B3D" w:rsidRPr="00ED3380" w:rsidRDefault="00CF4B3D" w:rsidP="00C85087">
      <w:pPr>
        <w:numPr>
          <w:ilvl w:val="0"/>
          <w:numId w:val="28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  <w:lang w:val="hu-HU"/>
        </w:rPr>
        <w:t>„Kritikusan fontos” humán szer → állatban erősen korlátozott használat</w:t>
      </w:r>
    </w:p>
    <w:p w14:paraId="7FACFA28" w14:textId="68AC0BF5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6DFAAFDF" w14:textId="66D3FFCA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b/>
          <w:bCs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3.2.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Novobiocin</w:t>
      </w:r>
      <w:proofErr w:type="spellEnd"/>
    </w:p>
    <w:p w14:paraId="4539E5B6" w14:textId="77777777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b/>
          <w:bCs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3.3.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Nitroimidazolok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 (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metronidazol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,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dimetridazol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,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ronidazol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)</w:t>
      </w:r>
    </w:p>
    <w:p w14:paraId="0CE1E0F1" w14:textId="5EDD9591" w:rsidR="00CF4B3D" w:rsidRPr="00ED3380" w:rsidRDefault="00CF4B3D" w:rsidP="00C85087">
      <w:pPr>
        <w:numPr>
          <w:ilvl w:val="0"/>
          <w:numId w:val="29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Élelmiszer-termelő állatban </w:t>
      </w: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tiltott</w:t>
      </w:r>
    </w:p>
    <w:p w14:paraId="507F3B84" w14:textId="77777777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b/>
          <w:bCs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3.4.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Nitrofuránok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 (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furazolidon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,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nitrofurazon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)</w:t>
      </w:r>
    </w:p>
    <w:p w14:paraId="713AEE12" w14:textId="57302FF6" w:rsidR="00CF4B3D" w:rsidRPr="00ED3380" w:rsidRDefault="00CF4B3D" w:rsidP="00C85087">
      <w:pPr>
        <w:numPr>
          <w:ilvl w:val="0"/>
          <w:numId w:val="30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Több országban </w:t>
      </w: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tiltott</w:t>
      </w:r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 (karcinogén mellékhatások miatt)</w:t>
      </w:r>
    </w:p>
    <w:p w14:paraId="7CCC1362" w14:textId="77777777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b/>
          <w:bCs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3.5.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Rifampicin</w:t>
      </w:r>
      <w:proofErr w:type="spellEnd"/>
    </w:p>
    <w:p w14:paraId="7332E12C" w14:textId="77777777" w:rsidR="00CF4B3D" w:rsidRPr="00ED3380" w:rsidRDefault="00CF4B3D" w:rsidP="00C85087">
      <w:pPr>
        <w:numPr>
          <w:ilvl w:val="0"/>
          <w:numId w:val="31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  <w:lang w:val="hu-HU"/>
        </w:rPr>
        <w:t>Élelmiszer-állatokban nem használatos</w:t>
      </w:r>
    </w:p>
    <w:p w14:paraId="01F549F4" w14:textId="0CEA805A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3A22B795" w14:textId="77777777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b/>
          <w:bCs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3.6. Szulfonamidok +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trimetoprim</w:t>
      </w:r>
      <w:proofErr w:type="spellEnd"/>
    </w:p>
    <w:p w14:paraId="60E9B3D5" w14:textId="77777777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Mechanizmus:</w:t>
      </w:r>
    </w:p>
    <w:p w14:paraId="07605620" w14:textId="77777777" w:rsidR="0085577D" w:rsidRPr="00ED3380" w:rsidRDefault="00147CA5" w:rsidP="00C85087">
      <w:pPr>
        <w:pStyle w:val="Listaszerbekezds"/>
        <w:numPr>
          <w:ilvl w:val="0"/>
          <w:numId w:val="51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</w:rPr>
        <w:t xml:space="preserve">Az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antimetabolit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típusú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antibakteriális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szerek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baktériumok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anyagcseréjébe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avatkoznak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be. </w:t>
      </w:r>
    </w:p>
    <w:p w14:paraId="1CFA2509" w14:textId="77777777" w:rsidR="0085577D" w:rsidRPr="00ED3380" w:rsidRDefault="00147CA5" w:rsidP="00C85087">
      <w:pPr>
        <w:pStyle w:val="Listaszerbekezds"/>
        <w:numPr>
          <w:ilvl w:val="0"/>
          <w:numId w:val="51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szulfonamidok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(pl. </w:t>
      </w:r>
      <w:proofErr w:type="spellStart"/>
      <w:r w:rsidRPr="00ED3380">
        <w:rPr>
          <w:rFonts w:ascii="Times New Roman" w:hAnsi="Times New Roman" w:cs="Times New Roman"/>
          <w:i/>
          <w:iCs/>
          <w:sz w:val="24"/>
          <w:szCs w:val="24"/>
        </w:rPr>
        <w:t>szulfadimidin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i/>
          <w:iCs/>
          <w:sz w:val="24"/>
          <w:szCs w:val="24"/>
        </w:rPr>
        <w:t>szulfametoxin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i/>
          <w:iCs/>
          <w:sz w:val="24"/>
          <w:szCs w:val="24"/>
        </w:rPr>
        <w:t>szulfakvinoxalin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i/>
          <w:iCs/>
          <w:sz w:val="24"/>
          <w:szCs w:val="24"/>
        </w:rPr>
        <w:t>szulfadiazin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stb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.)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és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trimetoprim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valamint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rokon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vegyületei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pl. ormetoprim,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bakviloprim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) </w:t>
      </w:r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a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baktériumok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folsavbioszintézisét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gátolják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8A8C8D8" w14:textId="77777777" w:rsidR="009715D1" w:rsidRPr="00ED3380" w:rsidRDefault="00147CA5" w:rsidP="00C85087">
      <w:pPr>
        <w:pStyle w:val="Listaszerbekezds"/>
        <w:numPr>
          <w:ilvl w:val="0"/>
          <w:numId w:val="51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folsav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esszenciális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nukleinsavak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építőköveinek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purinok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pirimidinek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szintéziséhez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így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folsavképzés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blokkolása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DNS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előállításának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gátlásához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vezet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47FBDFE" w14:textId="77777777" w:rsidR="009715D1" w:rsidRPr="00ED3380" w:rsidRDefault="00147CA5" w:rsidP="00C85087">
      <w:pPr>
        <w:pStyle w:val="Listaszerbekezds"/>
        <w:numPr>
          <w:ilvl w:val="0"/>
          <w:numId w:val="51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kompetitíven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gátolják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dihidropteroát-szintetáz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enzimet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így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megakadályozzák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folsav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kialakulását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A845334" w14:textId="77777777" w:rsidR="009715D1" w:rsidRPr="00ED3380" w:rsidRDefault="00147CA5" w:rsidP="00C85087">
      <w:pPr>
        <w:pStyle w:val="Listaszerbekezds"/>
        <w:numPr>
          <w:ilvl w:val="0"/>
          <w:numId w:val="51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</w:rPr>
        <w:lastRenderedPageBreak/>
        <w:t xml:space="preserve">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trimetoprim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pedig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folsav-ciklus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egy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másik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kulcsenzimét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dihidrofolát-reduktázt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gátolja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5AA8E63" w14:textId="77777777" w:rsidR="009715D1" w:rsidRPr="00ED3380" w:rsidRDefault="00147CA5" w:rsidP="00C85087">
      <w:pPr>
        <w:pStyle w:val="Listaszerbekezds"/>
        <w:numPr>
          <w:ilvl w:val="0"/>
          <w:numId w:val="51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Külön-külön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adva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szulfonamidok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és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trimetoprim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bakteriosztatikusak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de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együttesen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alkalmazva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potenciált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szulfonamid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kombinációként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szinergista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módon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hatnak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és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gyakran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baktericid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hatást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érnek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el.</w:t>
      </w:r>
    </w:p>
    <w:p w14:paraId="47D1B248" w14:textId="2178E309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Spektrum:</w:t>
      </w:r>
    </w:p>
    <w:p w14:paraId="562C8BF6" w14:textId="77777777" w:rsidR="00B147ED" w:rsidRPr="00ED3380" w:rsidRDefault="00B147ED" w:rsidP="00C85087">
      <w:pPr>
        <w:pStyle w:val="Listaszerbekezds"/>
        <w:numPr>
          <w:ilvl w:val="0"/>
          <w:numId w:val="52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sok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Gram-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pozitív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és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Gram-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negatív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baktériumra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hat,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köztük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számos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bélbaktériumra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D3380">
        <w:rPr>
          <w:rFonts w:ascii="Times New Roman" w:hAnsi="Times New Roman" w:cs="Times New Roman"/>
          <w:sz w:val="24"/>
          <w:szCs w:val="24"/>
        </w:rPr>
        <w:t>is;</w:t>
      </w:r>
      <w:proofErr w:type="gram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FD5FE5" w14:textId="77777777" w:rsidR="00B147ED" w:rsidRPr="00ED3380" w:rsidRDefault="00B147ED" w:rsidP="00C85087">
      <w:pPr>
        <w:pStyle w:val="Listaszerbekezds"/>
        <w:numPr>
          <w:ilvl w:val="0"/>
          <w:numId w:val="52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t>ugyanakkor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bizonyos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Pseudomonas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fajok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és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egyes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anaerobok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általában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rezisztensek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rá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>.</w:t>
      </w:r>
    </w:p>
    <w:p w14:paraId="74D97A86" w14:textId="060236CF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Alkalmazás:</w:t>
      </w:r>
    </w:p>
    <w:p w14:paraId="563E6469" w14:textId="68CD1AA0" w:rsidR="00CF4B3D" w:rsidRPr="00ED3380" w:rsidRDefault="00CF4B3D" w:rsidP="00C85087">
      <w:pPr>
        <w:numPr>
          <w:ilvl w:val="0"/>
          <w:numId w:val="32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Szarvasmarha: </w:t>
      </w:r>
    </w:p>
    <w:p w14:paraId="23819746" w14:textId="77777777" w:rsidR="00B2437A" w:rsidRPr="00ED3380" w:rsidRDefault="00B2437A" w:rsidP="00C85087">
      <w:pPr>
        <w:numPr>
          <w:ilvl w:val="1"/>
          <w:numId w:val="32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i/>
          <w:iCs/>
          <w:sz w:val="24"/>
          <w:szCs w:val="24"/>
        </w:rPr>
        <w:t>szulfadimidin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vagy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i/>
          <w:iCs/>
          <w:sz w:val="24"/>
          <w:szCs w:val="24"/>
        </w:rPr>
        <w:t>sulfadiazin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ED3380">
        <w:rPr>
          <w:rFonts w:ascii="Times New Roman" w:hAnsi="Times New Roman" w:cs="Times New Roman"/>
          <w:i/>
          <w:iCs/>
          <w:sz w:val="24"/>
          <w:szCs w:val="24"/>
        </w:rPr>
        <w:t>trimetoprim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injekciót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légzőszervi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fertőzések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vérfertőzések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kezelésére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mivel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ezek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szerek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jól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hatnak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pasteurellás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tüdőgyulladás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és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számos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egyéb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bakteriális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kórkép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kórokozóira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88A2E8D" w14:textId="77777777" w:rsidR="006C786F" w:rsidRPr="00ED3380" w:rsidRDefault="00B2437A" w:rsidP="00C85087">
      <w:pPr>
        <w:numPr>
          <w:ilvl w:val="1"/>
          <w:numId w:val="32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t>Tejelő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teheneknél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méhgyulladás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(metritis)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esetén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alkalmaznak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potenciált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szulfonamid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injekciót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méh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fertőtlenítésére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>,</w:t>
      </w:r>
    </w:p>
    <w:p w14:paraId="0DFCB9EB" w14:textId="15033EBA" w:rsidR="00B2437A" w:rsidRPr="00ED3380" w:rsidRDefault="00B2437A" w:rsidP="00C85087">
      <w:pPr>
        <w:numPr>
          <w:ilvl w:val="1"/>
          <w:numId w:val="32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szájon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át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adhatók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szulfonamid-készítmények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borjak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hasmenése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vagy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kokcidiózisa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ellen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>.</w:t>
      </w:r>
    </w:p>
    <w:p w14:paraId="3BA4C9EB" w14:textId="77777777" w:rsidR="006C786F" w:rsidRPr="00ED3380" w:rsidRDefault="00CF4B3D" w:rsidP="00C85087">
      <w:pPr>
        <w:numPr>
          <w:ilvl w:val="0"/>
          <w:numId w:val="32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Sertés: </w:t>
      </w:r>
    </w:p>
    <w:p w14:paraId="63D39ECB" w14:textId="77777777" w:rsidR="00843E03" w:rsidRPr="00ED3380" w:rsidRDefault="00843E03" w:rsidP="00C85087">
      <w:pPr>
        <w:numPr>
          <w:ilvl w:val="1"/>
          <w:numId w:val="32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elterjedt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szulfonamid+trimetoprim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kombináció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takarmányban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vagy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ivóvízben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való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adagolása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például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r w:rsidRPr="00ED3380">
        <w:rPr>
          <w:rFonts w:ascii="Times New Roman" w:hAnsi="Times New Roman" w:cs="Times New Roman"/>
          <w:i/>
          <w:iCs/>
          <w:sz w:val="24"/>
          <w:szCs w:val="24"/>
        </w:rPr>
        <w:t>Streptococcus suis</w:t>
      </w:r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okozta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agyhártya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és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agyvelőgyulladás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kiegészítő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kezelésére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malacoknál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>,</w:t>
      </w:r>
    </w:p>
    <w:p w14:paraId="30BA25A1" w14:textId="77777777" w:rsidR="00843E03" w:rsidRPr="00ED3380" w:rsidRDefault="00843E03" w:rsidP="00C85087">
      <w:pPr>
        <w:numPr>
          <w:ilvl w:val="1"/>
          <w:numId w:val="32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az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r w:rsidRPr="00ED3380">
        <w:rPr>
          <w:rFonts w:ascii="Times New Roman" w:hAnsi="Times New Roman" w:cs="Times New Roman"/>
          <w:i/>
          <w:iCs/>
          <w:sz w:val="24"/>
          <w:szCs w:val="24"/>
        </w:rPr>
        <w:t>Actinobacillus</w:t>
      </w:r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és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r w:rsidRPr="00ED3380">
        <w:rPr>
          <w:rFonts w:ascii="Times New Roman" w:hAnsi="Times New Roman" w:cs="Times New Roman"/>
          <w:i/>
          <w:iCs/>
          <w:sz w:val="24"/>
          <w:szCs w:val="24"/>
        </w:rPr>
        <w:t>Pasteurella</w:t>
      </w:r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okozta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tüdőgyulladásokban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hízósertéseknél</w:t>
      </w:r>
      <w:proofErr w:type="spellEnd"/>
    </w:p>
    <w:p w14:paraId="19C24B1B" w14:textId="1F76DD57" w:rsidR="00CF4B3D" w:rsidRPr="00ED3380" w:rsidRDefault="00CF4B3D" w:rsidP="00C85087">
      <w:pPr>
        <w:pStyle w:val="Listaszerbekezds"/>
        <w:numPr>
          <w:ilvl w:val="0"/>
          <w:numId w:val="32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  <w:lang w:val="hu-HU"/>
        </w:rPr>
        <w:t>Baromfi</w:t>
      </w:r>
      <w:proofErr w:type="gramStart"/>
      <w:r w:rsidR="00595452" w:rsidRPr="00ED3380">
        <w:rPr>
          <w:rFonts w:ascii="Times New Roman" w:hAnsi="Times New Roman" w:cs="Times New Roman"/>
          <w:sz w:val="24"/>
          <w:szCs w:val="24"/>
          <w:lang w:val="hu-HU"/>
        </w:rPr>
        <w:t>: ?</w:t>
      </w:r>
      <w:proofErr w:type="gramEnd"/>
      <w:r w:rsidR="000E3CE2" w:rsidRPr="00ED3380">
        <w:rPr>
          <w:rFonts w:ascii="Times New Roman" w:hAnsi="Times New Roman" w:cs="Times New Roman"/>
          <w:sz w:val="24"/>
          <w:szCs w:val="24"/>
          <w:lang w:val="hu-HU"/>
        </w:rPr>
        <w:pict w14:anchorId="5D09CF9B">
          <v:rect id="_x0000_i1980" style="width:0;height:1.5pt" o:hralign="center" o:hrstd="t" o:hr="t" fillcolor="#a0a0a0" stroked="f"/>
        </w:pict>
      </w:r>
    </w:p>
    <w:p w14:paraId="4DC8186F" w14:textId="153B8BF7" w:rsidR="00CF4B3D" w:rsidRPr="00ED3380" w:rsidRDefault="00CF4B3D" w:rsidP="00C85087">
      <w:pPr>
        <w:pStyle w:val="Listaszerbekezds"/>
        <w:numPr>
          <w:ilvl w:val="0"/>
          <w:numId w:val="41"/>
        </w:numPr>
        <w:spacing w:after="0" w:line="240" w:lineRule="auto"/>
        <w:ind w:right="-432"/>
        <w:jc w:val="both"/>
        <w:rPr>
          <w:rFonts w:ascii="Times New Roman" w:hAnsi="Times New Roman" w:cs="Times New Roman"/>
          <w:b/>
          <w:bCs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SEJTMEMBRÁN-KÁROSÍTÓK</w:t>
      </w:r>
    </w:p>
    <w:p w14:paraId="36E54958" w14:textId="77777777" w:rsidR="00AC6056" w:rsidRPr="00ED3380" w:rsidRDefault="00AC6056" w:rsidP="00C85087">
      <w:pPr>
        <w:pStyle w:val="Listaszerbekezds"/>
        <w:spacing w:after="0" w:line="240" w:lineRule="auto"/>
        <w:ind w:left="420" w:right="-432"/>
        <w:jc w:val="both"/>
        <w:rPr>
          <w:rFonts w:ascii="Times New Roman" w:hAnsi="Times New Roman" w:cs="Times New Roman"/>
          <w:b/>
          <w:bCs/>
          <w:sz w:val="24"/>
          <w:szCs w:val="24"/>
          <w:lang w:val="hu-HU"/>
        </w:rPr>
      </w:pPr>
    </w:p>
    <w:p w14:paraId="105E3B0F" w14:textId="38927092" w:rsidR="00CF4B3D" w:rsidRPr="00ED3380" w:rsidRDefault="00234D90" w:rsidP="00C85087">
      <w:pPr>
        <w:pStyle w:val="Listaszerbekezds"/>
        <w:numPr>
          <w:ilvl w:val="0"/>
          <w:numId w:val="53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baktériumok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sejtmembránjának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struktúráját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vagy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funkcióját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támadják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meg</w:t>
      </w:r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ezáltal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okozva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kórokozó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pusztulását</w:t>
      </w:r>
      <w:proofErr w:type="spellEnd"/>
    </w:p>
    <w:p w14:paraId="32AB1299" w14:textId="77777777" w:rsidR="00AC6056" w:rsidRPr="00ED3380" w:rsidRDefault="00AC6056" w:rsidP="00C85087">
      <w:pPr>
        <w:pStyle w:val="Listaszerbekezds"/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0A0C7509" w14:textId="77777777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b/>
          <w:bCs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4.1.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Polimixinek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 (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kolisztin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 =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polymyxin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 E)</w:t>
      </w:r>
    </w:p>
    <w:p w14:paraId="1AF291CB" w14:textId="77777777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Mechanizmus:</w:t>
      </w:r>
    </w:p>
    <w:p w14:paraId="254FFEE9" w14:textId="77777777" w:rsidR="006F4548" w:rsidRPr="00ED3380" w:rsidRDefault="006F4548" w:rsidP="00C85087">
      <w:pPr>
        <w:numPr>
          <w:ilvl w:val="0"/>
          <w:numId w:val="33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t>olyan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polipeptid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antibiotikumok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amelyek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felületaktív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detergens-szerű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hatást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fejtenek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ki a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baktériumokra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68166BC" w14:textId="77777777" w:rsidR="006F4548" w:rsidRPr="00ED3380" w:rsidRDefault="006F4548" w:rsidP="00C85087">
      <w:pPr>
        <w:numPr>
          <w:ilvl w:val="0"/>
          <w:numId w:val="33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t>Célpontjuk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elsősorban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Gram-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negatív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baktériumok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külső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membránja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7C8726F" w14:textId="77777777" w:rsidR="00016074" w:rsidRPr="00ED3380" w:rsidRDefault="006F4548" w:rsidP="00C85087">
      <w:pPr>
        <w:numPr>
          <w:ilvl w:val="0"/>
          <w:numId w:val="33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erősen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megkötődnek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lipopoliszacharidokhoz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(LPS)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és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foszfolipidekhez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baktérium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külső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membránjában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ezzel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megbontják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membrán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integritását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C69232C" w14:textId="77777777" w:rsidR="00016074" w:rsidRPr="00ED3380" w:rsidRDefault="006F4548" w:rsidP="00C85087">
      <w:pPr>
        <w:numPr>
          <w:ilvl w:val="0"/>
          <w:numId w:val="33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</w:rPr>
        <w:t xml:space="preserve">Olyan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pórusokat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lyukakat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hoznak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létre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sejtburokban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amelyeken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keresztül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sejtalkotók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kiáramlanak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és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sejt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elpusztul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52630C1" w14:textId="77777777" w:rsidR="00016074" w:rsidRPr="00ED3380" w:rsidRDefault="006F4548" w:rsidP="00C85087">
      <w:pPr>
        <w:numPr>
          <w:ilvl w:val="0"/>
          <w:numId w:val="33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polimixinek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hatása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kifejezetten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bakterici</w:t>
      </w:r>
      <w:r w:rsidR="00016074" w:rsidRPr="00ED3380">
        <w:rPr>
          <w:rFonts w:ascii="Times New Roman" w:hAnsi="Times New Roman" w:cs="Times New Roman"/>
          <w:b/>
          <w:bCs/>
          <w:sz w:val="24"/>
          <w:szCs w:val="24"/>
        </w:rPr>
        <w:t>d</w:t>
      </w:r>
      <w:proofErr w:type="spellEnd"/>
      <w:r w:rsidR="00016074"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9AB7BF0" w14:textId="0ECDC142" w:rsidR="00016074" w:rsidRPr="00ED3380" w:rsidRDefault="00016074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b/>
          <w:bCs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Spektrum</w:t>
      </w:r>
      <w:r w:rsidR="00EC38F7"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:</w:t>
      </w:r>
    </w:p>
    <w:p w14:paraId="504730EF" w14:textId="65293A39" w:rsidR="00CF4B3D" w:rsidRPr="00ED3380" w:rsidRDefault="00CF4B3D" w:rsidP="00C85087">
      <w:pPr>
        <w:numPr>
          <w:ilvl w:val="0"/>
          <w:numId w:val="33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sz w:val="24"/>
          <w:szCs w:val="24"/>
          <w:lang w:val="hu-HU"/>
        </w:rPr>
        <w:t>Gram</w:t>
      </w:r>
      <w:proofErr w:type="spellEnd"/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– specifikus (Proteus, </w:t>
      </w:r>
      <w:proofErr w:type="spellStart"/>
      <w:r w:rsidRPr="00ED3380">
        <w:rPr>
          <w:rFonts w:ascii="Times New Roman" w:hAnsi="Times New Roman" w:cs="Times New Roman"/>
          <w:sz w:val="24"/>
          <w:szCs w:val="24"/>
          <w:lang w:val="hu-HU"/>
        </w:rPr>
        <w:t>Serratia</w:t>
      </w:r>
      <w:proofErr w:type="spellEnd"/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 → természetes rezisztencia)</w:t>
      </w:r>
    </w:p>
    <w:p w14:paraId="562D2347" w14:textId="77777777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Alkalmazás:</w:t>
      </w:r>
    </w:p>
    <w:p w14:paraId="1CAF4E8F" w14:textId="77777777" w:rsidR="00CF4B3D" w:rsidRPr="00ED3380" w:rsidRDefault="00CF4B3D" w:rsidP="00C85087">
      <w:pPr>
        <w:numPr>
          <w:ilvl w:val="0"/>
          <w:numId w:val="34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  <w:lang w:val="hu-HU"/>
        </w:rPr>
        <w:t>Sertés: választási malacok E. coli hasmenése (orális)</w:t>
      </w:r>
    </w:p>
    <w:p w14:paraId="0C658FC8" w14:textId="77777777" w:rsidR="00CF4B3D" w:rsidRPr="00ED3380" w:rsidRDefault="00CF4B3D" w:rsidP="00C85087">
      <w:pPr>
        <w:numPr>
          <w:ilvl w:val="0"/>
          <w:numId w:val="34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  <w:lang w:val="hu-HU"/>
        </w:rPr>
        <w:t>Baromfi: coli fertőzések ivóvízben</w:t>
      </w:r>
    </w:p>
    <w:p w14:paraId="2F49983D" w14:textId="77777777" w:rsidR="00CF4B3D" w:rsidRPr="00ED3380" w:rsidRDefault="00CF4B3D" w:rsidP="00C85087">
      <w:pPr>
        <w:numPr>
          <w:ilvl w:val="0"/>
          <w:numId w:val="34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Szisztémásan erősen </w:t>
      </w:r>
      <w:proofErr w:type="spellStart"/>
      <w:r w:rsidRPr="00ED3380">
        <w:rPr>
          <w:rFonts w:ascii="Times New Roman" w:hAnsi="Times New Roman" w:cs="Times New Roman"/>
          <w:sz w:val="24"/>
          <w:szCs w:val="24"/>
          <w:lang w:val="hu-HU"/>
        </w:rPr>
        <w:t>nephrotoxikus</w:t>
      </w:r>
      <w:proofErr w:type="spellEnd"/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 → nem alkalmazzuk</w:t>
      </w:r>
    </w:p>
    <w:p w14:paraId="2CCDB9CF" w14:textId="77777777" w:rsidR="000F507A" w:rsidRPr="00ED3380" w:rsidRDefault="000F507A" w:rsidP="00C85087">
      <w:pPr>
        <w:spacing w:after="0" w:line="240" w:lineRule="auto"/>
        <w:ind w:left="720"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356238EC" w14:textId="783B3659" w:rsidR="00CF4B3D" w:rsidRPr="00ED3380" w:rsidRDefault="000F507A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  <w:lang w:val="hu-HU"/>
        </w:rPr>
        <w:lastRenderedPageBreak/>
        <w:t>Megjegyzés:</w:t>
      </w:r>
    </w:p>
    <w:p w14:paraId="10C3D15F" w14:textId="0498C5C6" w:rsidR="000F507A" w:rsidRPr="00ED3380" w:rsidRDefault="000467A0" w:rsidP="00C85087">
      <w:pPr>
        <w:pStyle w:val="Listaszerbekezds"/>
        <w:numPr>
          <w:ilvl w:val="0"/>
          <w:numId w:val="53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</w:rPr>
        <w:t xml:space="preserve">Az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utóbbi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években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azonban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Európában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korlátozták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kolisztin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használatát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is,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mert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ez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szer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az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emberi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orvoslásban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i/>
          <w:iCs/>
          <w:sz w:val="24"/>
          <w:szCs w:val="24"/>
        </w:rPr>
        <w:t>végső</w:t>
      </w:r>
      <w:proofErr w:type="spellEnd"/>
      <w:r w:rsidRPr="00ED338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i/>
          <w:iCs/>
          <w:sz w:val="24"/>
          <w:szCs w:val="24"/>
        </w:rPr>
        <w:t>tartalékfegyver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bizonyos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multirezisztens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Gram-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negatív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fertőzésekben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ezért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állatban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való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rutinszerű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alkalmazása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nem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kívánatos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Ennek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ellenére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súlyos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esetekben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vagy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ha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nincs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más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alternatíva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az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állatorvos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ma is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felírhat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kolisztint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élelmiszer-termelő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állatnak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de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szigorú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indikációk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mentén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>.</w:t>
      </w:r>
    </w:p>
    <w:p w14:paraId="425C4E54" w14:textId="77777777" w:rsidR="000F507A" w:rsidRPr="00ED3380" w:rsidRDefault="000F507A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142E8AA2" w14:textId="77777777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b/>
          <w:bCs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4.2.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Ionofór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 antibiotikumok (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monenzin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,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salinomicin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,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narasin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 xml:space="preserve">,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maduramicin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)</w:t>
      </w:r>
    </w:p>
    <w:p w14:paraId="5889149C" w14:textId="77777777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Mechanizmus:</w:t>
      </w:r>
    </w:p>
    <w:p w14:paraId="59C0260E" w14:textId="77777777" w:rsidR="003E1647" w:rsidRPr="00ED3380" w:rsidRDefault="003E1647" w:rsidP="00C85087">
      <w:pPr>
        <w:numPr>
          <w:ilvl w:val="0"/>
          <w:numId w:val="35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ioncsatornaként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viselkednek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baktériumok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és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egysejtű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paraziták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membránjában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és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felborítják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sejt</w:t>
      </w:r>
      <w:proofErr w:type="spellEnd"/>
      <w:r w:rsidRPr="00ED33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b/>
          <w:bCs/>
          <w:sz w:val="24"/>
          <w:szCs w:val="24"/>
        </w:rPr>
        <w:t>ionháztartását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15B2BD5" w14:textId="77777777" w:rsidR="003E1647" w:rsidRPr="00ED3380" w:rsidRDefault="003E1647" w:rsidP="00C85087">
      <w:pPr>
        <w:numPr>
          <w:ilvl w:val="0"/>
          <w:numId w:val="35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sejtmembrán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potenciálja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összeomlik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az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energiafüggő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folyamatok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leállnak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ami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sejt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halálát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okozza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így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az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ionofórok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hatása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3380">
        <w:rPr>
          <w:rFonts w:ascii="Times New Roman" w:hAnsi="Times New Roman" w:cs="Times New Roman"/>
          <w:sz w:val="24"/>
          <w:szCs w:val="24"/>
        </w:rPr>
        <w:t>baktericid</w:t>
      </w:r>
      <w:proofErr w:type="spellEnd"/>
      <w:r w:rsidRPr="00ED338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84245C" w14:textId="77777777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Alkalmazás:</w:t>
      </w:r>
    </w:p>
    <w:p w14:paraId="48CC266E" w14:textId="77777777" w:rsidR="00CF4B3D" w:rsidRPr="00ED3380" w:rsidRDefault="00CF4B3D" w:rsidP="00C85087">
      <w:pPr>
        <w:numPr>
          <w:ilvl w:val="0"/>
          <w:numId w:val="36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Sertés: </w:t>
      </w: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nem használható</w:t>
      </w:r>
      <w:r w:rsidRPr="00ED3380">
        <w:rPr>
          <w:rFonts w:ascii="Times New Roman" w:hAnsi="Times New Roman" w:cs="Times New Roman"/>
          <w:sz w:val="24"/>
          <w:szCs w:val="24"/>
          <w:lang w:val="hu-HU"/>
        </w:rPr>
        <w:t xml:space="preserve"> (toxikus)</w:t>
      </w:r>
    </w:p>
    <w:p w14:paraId="5AEB297E" w14:textId="77777777" w:rsidR="00CF4B3D" w:rsidRPr="00ED3380" w:rsidRDefault="00CF4B3D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b/>
          <w:bCs/>
          <w:sz w:val="24"/>
          <w:szCs w:val="24"/>
          <w:lang w:val="hu-HU"/>
        </w:rPr>
        <w:t>Megjegyzés:</w:t>
      </w:r>
    </w:p>
    <w:p w14:paraId="0AA3B752" w14:textId="77777777" w:rsidR="00CF4B3D" w:rsidRPr="00ED3380" w:rsidRDefault="00CF4B3D" w:rsidP="00C85087">
      <w:pPr>
        <w:numPr>
          <w:ilvl w:val="0"/>
          <w:numId w:val="37"/>
        </w:num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ED3380">
        <w:rPr>
          <w:rFonts w:ascii="Times New Roman" w:hAnsi="Times New Roman" w:cs="Times New Roman"/>
          <w:sz w:val="24"/>
          <w:szCs w:val="24"/>
          <w:lang w:val="hu-HU"/>
        </w:rPr>
        <w:t>Humánban nincs szerepük → nem tiltottak hozamfokozóként az EU-ban</w:t>
      </w:r>
    </w:p>
    <w:p w14:paraId="40143ED4" w14:textId="77777777" w:rsidR="00AE1D83" w:rsidRPr="00ED3380" w:rsidRDefault="00AE1D83" w:rsidP="00C85087">
      <w:pPr>
        <w:spacing w:after="0" w:line="240" w:lineRule="auto"/>
        <w:ind w:right="-432"/>
        <w:jc w:val="both"/>
        <w:rPr>
          <w:rFonts w:ascii="Times New Roman" w:hAnsi="Times New Roman" w:cs="Times New Roman"/>
          <w:sz w:val="24"/>
          <w:szCs w:val="24"/>
        </w:rPr>
      </w:pPr>
    </w:p>
    <w:sectPr w:rsidR="00AE1D83" w:rsidRPr="00ED3380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C23E4" w14:textId="77777777" w:rsidR="003B7AB5" w:rsidRDefault="003B7AB5" w:rsidP="00CF4B3D">
      <w:pPr>
        <w:spacing w:after="0" w:line="240" w:lineRule="auto"/>
      </w:pPr>
      <w:r>
        <w:separator/>
      </w:r>
    </w:p>
  </w:endnote>
  <w:endnote w:type="continuationSeparator" w:id="0">
    <w:p w14:paraId="21D5692F" w14:textId="77777777" w:rsidR="003B7AB5" w:rsidRDefault="003B7AB5" w:rsidP="00CF4B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90197038"/>
      <w:docPartObj>
        <w:docPartGallery w:val="Page Numbers (Bottom of Page)"/>
        <w:docPartUnique/>
      </w:docPartObj>
    </w:sdtPr>
    <w:sdtEndPr/>
    <w:sdtContent>
      <w:p w14:paraId="64D79C11" w14:textId="566715F7" w:rsidR="00CF4B3D" w:rsidRDefault="00CF4B3D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u-HU"/>
          </w:rPr>
          <w:t>2</w:t>
        </w:r>
        <w:r>
          <w:fldChar w:fldCharType="end"/>
        </w:r>
      </w:p>
    </w:sdtContent>
  </w:sdt>
  <w:p w14:paraId="04C26072" w14:textId="77777777" w:rsidR="00CF4B3D" w:rsidRDefault="00CF4B3D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ECB67" w14:textId="77777777" w:rsidR="003B7AB5" w:rsidRDefault="003B7AB5" w:rsidP="00CF4B3D">
      <w:pPr>
        <w:spacing w:after="0" w:line="240" w:lineRule="auto"/>
      </w:pPr>
      <w:r>
        <w:separator/>
      </w:r>
    </w:p>
  </w:footnote>
  <w:footnote w:type="continuationSeparator" w:id="0">
    <w:p w14:paraId="43345414" w14:textId="77777777" w:rsidR="003B7AB5" w:rsidRDefault="003B7AB5" w:rsidP="00CF4B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5937A77"/>
    <w:multiLevelType w:val="multilevel"/>
    <w:tmpl w:val="DE72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E339C"/>
    <w:multiLevelType w:val="multilevel"/>
    <w:tmpl w:val="59AC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636CF5"/>
    <w:multiLevelType w:val="hybridMultilevel"/>
    <w:tmpl w:val="8C24E31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6D25AE"/>
    <w:multiLevelType w:val="multilevel"/>
    <w:tmpl w:val="8C9A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632BFF"/>
    <w:multiLevelType w:val="multilevel"/>
    <w:tmpl w:val="4236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456EAB"/>
    <w:multiLevelType w:val="hybridMultilevel"/>
    <w:tmpl w:val="B63CC0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2A48F7"/>
    <w:multiLevelType w:val="multilevel"/>
    <w:tmpl w:val="BC58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0B72F4"/>
    <w:multiLevelType w:val="multilevel"/>
    <w:tmpl w:val="F9BE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2539A5"/>
    <w:multiLevelType w:val="multilevel"/>
    <w:tmpl w:val="5E069F2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1D8F28D7"/>
    <w:multiLevelType w:val="multilevel"/>
    <w:tmpl w:val="FB30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210231"/>
    <w:multiLevelType w:val="hybridMultilevel"/>
    <w:tmpl w:val="973A02D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EB957A2"/>
    <w:multiLevelType w:val="multilevel"/>
    <w:tmpl w:val="B332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F60610"/>
    <w:multiLevelType w:val="multilevel"/>
    <w:tmpl w:val="B332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8E4062"/>
    <w:multiLevelType w:val="multilevel"/>
    <w:tmpl w:val="4704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F13C2C"/>
    <w:multiLevelType w:val="multilevel"/>
    <w:tmpl w:val="B332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E643A1"/>
    <w:multiLevelType w:val="multilevel"/>
    <w:tmpl w:val="5650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D77EBC"/>
    <w:multiLevelType w:val="hybridMultilevel"/>
    <w:tmpl w:val="22BC0C8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0BE3649"/>
    <w:multiLevelType w:val="multilevel"/>
    <w:tmpl w:val="A090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E639E3"/>
    <w:multiLevelType w:val="multilevel"/>
    <w:tmpl w:val="FCCA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072117"/>
    <w:multiLevelType w:val="multilevel"/>
    <w:tmpl w:val="5AA6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C22E1B"/>
    <w:multiLevelType w:val="multilevel"/>
    <w:tmpl w:val="F84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ED63B4"/>
    <w:multiLevelType w:val="multilevel"/>
    <w:tmpl w:val="893A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C55ABA"/>
    <w:multiLevelType w:val="multilevel"/>
    <w:tmpl w:val="B332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E76DD4"/>
    <w:multiLevelType w:val="multilevel"/>
    <w:tmpl w:val="B332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C41BC8"/>
    <w:multiLevelType w:val="multilevel"/>
    <w:tmpl w:val="B332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1A4D0E"/>
    <w:multiLevelType w:val="multilevel"/>
    <w:tmpl w:val="96AC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7A23CB"/>
    <w:multiLevelType w:val="multilevel"/>
    <w:tmpl w:val="B332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6F5B22"/>
    <w:multiLevelType w:val="multilevel"/>
    <w:tmpl w:val="EACC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385317"/>
    <w:multiLevelType w:val="multilevel"/>
    <w:tmpl w:val="A636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FB1BD2"/>
    <w:multiLevelType w:val="multilevel"/>
    <w:tmpl w:val="F9BE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2F1F33"/>
    <w:multiLevelType w:val="multilevel"/>
    <w:tmpl w:val="2F90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E42256"/>
    <w:multiLevelType w:val="multilevel"/>
    <w:tmpl w:val="0E94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3F4F0C"/>
    <w:multiLevelType w:val="multilevel"/>
    <w:tmpl w:val="89D6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9C628C"/>
    <w:multiLevelType w:val="multilevel"/>
    <w:tmpl w:val="C688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A62442"/>
    <w:multiLevelType w:val="hybridMultilevel"/>
    <w:tmpl w:val="67D6F3A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0AF60D0"/>
    <w:multiLevelType w:val="multilevel"/>
    <w:tmpl w:val="D2C2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5E12F3"/>
    <w:multiLevelType w:val="multilevel"/>
    <w:tmpl w:val="B332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DA1EC4"/>
    <w:multiLevelType w:val="multilevel"/>
    <w:tmpl w:val="045A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426A5F"/>
    <w:multiLevelType w:val="multilevel"/>
    <w:tmpl w:val="03C2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497618"/>
    <w:multiLevelType w:val="multilevel"/>
    <w:tmpl w:val="719C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6418A4"/>
    <w:multiLevelType w:val="hybridMultilevel"/>
    <w:tmpl w:val="A538D93E"/>
    <w:lvl w:ilvl="0" w:tplc="040E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47" w15:restartNumberingAfterBreak="0">
    <w:nsid w:val="68A14628"/>
    <w:multiLevelType w:val="hybridMultilevel"/>
    <w:tmpl w:val="49326DA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9180156"/>
    <w:multiLevelType w:val="multilevel"/>
    <w:tmpl w:val="EF64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7F784A"/>
    <w:multiLevelType w:val="multilevel"/>
    <w:tmpl w:val="F836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F85548"/>
    <w:multiLevelType w:val="multilevel"/>
    <w:tmpl w:val="00C6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E93978"/>
    <w:multiLevelType w:val="multilevel"/>
    <w:tmpl w:val="E0D2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0736C9"/>
    <w:multiLevelType w:val="multilevel"/>
    <w:tmpl w:val="FB3A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022261">
    <w:abstractNumId w:val="5"/>
  </w:num>
  <w:num w:numId="2" w16cid:durableId="714933120">
    <w:abstractNumId w:val="3"/>
  </w:num>
  <w:num w:numId="3" w16cid:durableId="1509907453">
    <w:abstractNumId w:val="2"/>
  </w:num>
  <w:num w:numId="4" w16cid:durableId="57438903">
    <w:abstractNumId w:val="4"/>
  </w:num>
  <w:num w:numId="5" w16cid:durableId="910313781">
    <w:abstractNumId w:val="1"/>
  </w:num>
  <w:num w:numId="6" w16cid:durableId="103883631">
    <w:abstractNumId w:val="0"/>
  </w:num>
  <w:num w:numId="7" w16cid:durableId="1840807437">
    <w:abstractNumId w:val="23"/>
  </w:num>
  <w:num w:numId="8" w16cid:durableId="2024628904">
    <w:abstractNumId w:val="52"/>
  </w:num>
  <w:num w:numId="9" w16cid:durableId="2036152782">
    <w:abstractNumId w:val="10"/>
  </w:num>
  <w:num w:numId="10" w16cid:durableId="1524979256">
    <w:abstractNumId w:val="43"/>
  </w:num>
  <w:num w:numId="11" w16cid:durableId="2101487026">
    <w:abstractNumId w:val="44"/>
  </w:num>
  <w:num w:numId="12" w16cid:durableId="1766919712">
    <w:abstractNumId w:val="41"/>
  </w:num>
  <w:num w:numId="13" w16cid:durableId="2060854701">
    <w:abstractNumId w:val="7"/>
  </w:num>
  <w:num w:numId="14" w16cid:durableId="342824192">
    <w:abstractNumId w:val="9"/>
  </w:num>
  <w:num w:numId="15" w16cid:durableId="1754231948">
    <w:abstractNumId w:val="6"/>
  </w:num>
  <w:num w:numId="16" w16cid:durableId="2105571195">
    <w:abstractNumId w:val="48"/>
  </w:num>
  <w:num w:numId="17" w16cid:durableId="1521815589">
    <w:abstractNumId w:val="50"/>
  </w:num>
  <w:num w:numId="18" w16cid:durableId="835220919">
    <w:abstractNumId w:val="51"/>
  </w:num>
  <w:num w:numId="19" w16cid:durableId="1728214932">
    <w:abstractNumId w:val="37"/>
  </w:num>
  <w:num w:numId="20" w16cid:durableId="105544284">
    <w:abstractNumId w:val="28"/>
  </w:num>
  <w:num w:numId="21" w16cid:durableId="349338639">
    <w:abstractNumId w:val="49"/>
  </w:num>
  <w:num w:numId="22" w16cid:durableId="1071466916">
    <w:abstractNumId w:val="12"/>
  </w:num>
  <w:num w:numId="23" w16cid:durableId="1481458304">
    <w:abstractNumId w:val="45"/>
  </w:num>
  <w:num w:numId="24" w16cid:durableId="1021706848">
    <w:abstractNumId w:val="36"/>
  </w:num>
  <w:num w:numId="25" w16cid:durableId="761292124">
    <w:abstractNumId w:val="31"/>
  </w:num>
  <w:num w:numId="26" w16cid:durableId="308553489">
    <w:abstractNumId w:val="25"/>
  </w:num>
  <w:num w:numId="27" w16cid:durableId="105856278">
    <w:abstractNumId w:val="38"/>
  </w:num>
  <w:num w:numId="28" w16cid:durableId="1372610881">
    <w:abstractNumId w:val="19"/>
  </w:num>
  <w:num w:numId="29" w16cid:durableId="677738168">
    <w:abstractNumId w:val="15"/>
  </w:num>
  <w:num w:numId="30" w16cid:durableId="385182308">
    <w:abstractNumId w:val="26"/>
  </w:num>
  <w:num w:numId="31" w16cid:durableId="1322853285">
    <w:abstractNumId w:val="27"/>
  </w:num>
  <w:num w:numId="32" w16cid:durableId="988820979">
    <w:abstractNumId w:val="35"/>
  </w:num>
  <w:num w:numId="33" w16cid:durableId="89352099">
    <w:abstractNumId w:val="39"/>
  </w:num>
  <w:num w:numId="34" w16cid:durableId="1727609211">
    <w:abstractNumId w:val="24"/>
  </w:num>
  <w:num w:numId="35" w16cid:durableId="876236580">
    <w:abstractNumId w:val="33"/>
  </w:num>
  <w:num w:numId="36" w16cid:durableId="1436749638">
    <w:abstractNumId w:val="34"/>
  </w:num>
  <w:num w:numId="37" w16cid:durableId="1968318476">
    <w:abstractNumId w:val="21"/>
  </w:num>
  <w:num w:numId="38" w16cid:durableId="169410865">
    <w:abstractNumId w:val="40"/>
  </w:num>
  <w:num w:numId="39" w16cid:durableId="1261908091">
    <w:abstractNumId w:val="22"/>
  </w:num>
  <w:num w:numId="40" w16cid:durableId="389420994">
    <w:abstractNumId w:val="16"/>
  </w:num>
  <w:num w:numId="41" w16cid:durableId="1122268727">
    <w:abstractNumId w:val="14"/>
  </w:num>
  <w:num w:numId="42" w16cid:durableId="537207223">
    <w:abstractNumId w:val="8"/>
  </w:num>
  <w:num w:numId="43" w16cid:durableId="1069422156">
    <w:abstractNumId w:val="11"/>
  </w:num>
  <w:num w:numId="44" w16cid:durableId="1785928194">
    <w:abstractNumId w:val="47"/>
  </w:num>
  <w:num w:numId="45" w16cid:durableId="1051347568">
    <w:abstractNumId w:val="46"/>
  </w:num>
  <w:num w:numId="46" w16cid:durableId="1209299470">
    <w:abstractNumId w:val="29"/>
  </w:num>
  <w:num w:numId="47" w16cid:durableId="596448222">
    <w:abstractNumId w:val="42"/>
  </w:num>
  <w:num w:numId="48" w16cid:durableId="1245920707">
    <w:abstractNumId w:val="20"/>
  </w:num>
  <w:num w:numId="49" w16cid:durableId="1740589762">
    <w:abstractNumId w:val="30"/>
  </w:num>
  <w:num w:numId="50" w16cid:durableId="2031643189">
    <w:abstractNumId w:val="32"/>
  </w:num>
  <w:num w:numId="51" w16cid:durableId="1766223035">
    <w:abstractNumId w:val="17"/>
  </w:num>
  <w:num w:numId="52" w16cid:durableId="1524706454">
    <w:abstractNumId w:val="18"/>
  </w:num>
  <w:num w:numId="53" w16cid:durableId="1670056013">
    <w:abstractNumId w:val="13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074"/>
    <w:rsid w:val="00022738"/>
    <w:rsid w:val="00034616"/>
    <w:rsid w:val="000467A0"/>
    <w:rsid w:val="00053F0D"/>
    <w:rsid w:val="000558A5"/>
    <w:rsid w:val="0006063C"/>
    <w:rsid w:val="0007144A"/>
    <w:rsid w:val="000837DF"/>
    <w:rsid w:val="000857C8"/>
    <w:rsid w:val="000962F4"/>
    <w:rsid w:val="000A479D"/>
    <w:rsid w:val="000A7C6D"/>
    <w:rsid w:val="000C2E8F"/>
    <w:rsid w:val="000E14E8"/>
    <w:rsid w:val="000F085D"/>
    <w:rsid w:val="000F1263"/>
    <w:rsid w:val="000F507A"/>
    <w:rsid w:val="00102684"/>
    <w:rsid w:val="0010421F"/>
    <w:rsid w:val="001043A2"/>
    <w:rsid w:val="00123DFE"/>
    <w:rsid w:val="001274D0"/>
    <w:rsid w:val="00134823"/>
    <w:rsid w:val="00145AE9"/>
    <w:rsid w:val="00147CA5"/>
    <w:rsid w:val="0015074B"/>
    <w:rsid w:val="00156D4D"/>
    <w:rsid w:val="00163382"/>
    <w:rsid w:val="00172D47"/>
    <w:rsid w:val="001B38C1"/>
    <w:rsid w:val="001C09C6"/>
    <w:rsid w:val="001D2557"/>
    <w:rsid w:val="00202622"/>
    <w:rsid w:val="002122DE"/>
    <w:rsid w:val="00222527"/>
    <w:rsid w:val="00231BEE"/>
    <w:rsid w:val="00234CE5"/>
    <w:rsid w:val="00234D90"/>
    <w:rsid w:val="002354A1"/>
    <w:rsid w:val="002523FC"/>
    <w:rsid w:val="00261611"/>
    <w:rsid w:val="002634A4"/>
    <w:rsid w:val="00267D74"/>
    <w:rsid w:val="00272511"/>
    <w:rsid w:val="002803A6"/>
    <w:rsid w:val="00281C13"/>
    <w:rsid w:val="00287201"/>
    <w:rsid w:val="0029639D"/>
    <w:rsid w:val="002A21A8"/>
    <w:rsid w:val="002F102A"/>
    <w:rsid w:val="00311F9E"/>
    <w:rsid w:val="00326F90"/>
    <w:rsid w:val="00340609"/>
    <w:rsid w:val="00362E5E"/>
    <w:rsid w:val="003758EF"/>
    <w:rsid w:val="003B7AB5"/>
    <w:rsid w:val="003E1647"/>
    <w:rsid w:val="003E414D"/>
    <w:rsid w:val="003E7D8A"/>
    <w:rsid w:val="003F3807"/>
    <w:rsid w:val="00413EFA"/>
    <w:rsid w:val="0043212D"/>
    <w:rsid w:val="00453943"/>
    <w:rsid w:val="004678BD"/>
    <w:rsid w:val="004A3128"/>
    <w:rsid w:val="004F2FBC"/>
    <w:rsid w:val="005452F5"/>
    <w:rsid w:val="005524F0"/>
    <w:rsid w:val="00561609"/>
    <w:rsid w:val="005632F9"/>
    <w:rsid w:val="0057367D"/>
    <w:rsid w:val="005823B4"/>
    <w:rsid w:val="00595452"/>
    <w:rsid w:val="005A5F7E"/>
    <w:rsid w:val="005B06B2"/>
    <w:rsid w:val="005B598B"/>
    <w:rsid w:val="005C03D2"/>
    <w:rsid w:val="005D46D3"/>
    <w:rsid w:val="00600A88"/>
    <w:rsid w:val="006011F7"/>
    <w:rsid w:val="00604C41"/>
    <w:rsid w:val="00607673"/>
    <w:rsid w:val="00661A82"/>
    <w:rsid w:val="00677D20"/>
    <w:rsid w:val="006877CE"/>
    <w:rsid w:val="006C786F"/>
    <w:rsid w:val="006F4548"/>
    <w:rsid w:val="00723E8B"/>
    <w:rsid w:val="00732E3C"/>
    <w:rsid w:val="007737A6"/>
    <w:rsid w:val="00775E83"/>
    <w:rsid w:val="0078109D"/>
    <w:rsid w:val="00786A10"/>
    <w:rsid w:val="007A0CF1"/>
    <w:rsid w:val="007B3162"/>
    <w:rsid w:val="007B4CD4"/>
    <w:rsid w:val="007B670B"/>
    <w:rsid w:val="007C53B3"/>
    <w:rsid w:val="007C6249"/>
    <w:rsid w:val="007F5278"/>
    <w:rsid w:val="007F52A0"/>
    <w:rsid w:val="0080161E"/>
    <w:rsid w:val="00804FF6"/>
    <w:rsid w:val="00813C1B"/>
    <w:rsid w:val="008203A5"/>
    <w:rsid w:val="008214DD"/>
    <w:rsid w:val="00822ADA"/>
    <w:rsid w:val="00843E03"/>
    <w:rsid w:val="0084780A"/>
    <w:rsid w:val="0085577D"/>
    <w:rsid w:val="0086787C"/>
    <w:rsid w:val="00892D5E"/>
    <w:rsid w:val="008B4988"/>
    <w:rsid w:val="008D23AD"/>
    <w:rsid w:val="008D66AD"/>
    <w:rsid w:val="008F4F53"/>
    <w:rsid w:val="008F7149"/>
    <w:rsid w:val="009106C5"/>
    <w:rsid w:val="00917CBB"/>
    <w:rsid w:val="0092723A"/>
    <w:rsid w:val="00934B6F"/>
    <w:rsid w:val="00950A16"/>
    <w:rsid w:val="00963601"/>
    <w:rsid w:val="00963FCC"/>
    <w:rsid w:val="009706C8"/>
    <w:rsid w:val="009715D1"/>
    <w:rsid w:val="0098770C"/>
    <w:rsid w:val="00992D51"/>
    <w:rsid w:val="009E03A7"/>
    <w:rsid w:val="009E1E02"/>
    <w:rsid w:val="00A03B04"/>
    <w:rsid w:val="00A25E33"/>
    <w:rsid w:val="00A46CC0"/>
    <w:rsid w:val="00A50D83"/>
    <w:rsid w:val="00A85E36"/>
    <w:rsid w:val="00A94FA9"/>
    <w:rsid w:val="00AA1D8D"/>
    <w:rsid w:val="00AB7276"/>
    <w:rsid w:val="00AC6056"/>
    <w:rsid w:val="00AE1D83"/>
    <w:rsid w:val="00AF212E"/>
    <w:rsid w:val="00AF5236"/>
    <w:rsid w:val="00B0243D"/>
    <w:rsid w:val="00B147ED"/>
    <w:rsid w:val="00B2437A"/>
    <w:rsid w:val="00B25D9B"/>
    <w:rsid w:val="00B306DE"/>
    <w:rsid w:val="00B44F8C"/>
    <w:rsid w:val="00B47730"/>
    <w:rsid w:val="00B51D36"/>
    <w:rsid w:val="00BA6A9E"/>
    <w:rsid w:val="00BB7861"/>
    <w:rsid w:val="00BE4FCC"/>
    <w:rsid w:val="00BE7050"/>
    <w:rsid w:val="00C021B4"/>
    <w:rsid w:val="00C06F72"/>
    <w:rsid w:val="00C649FB"/>
    <w:rsid w:val="00C85087"/>
    <w:rsid w:val="00CB0664"/>
    <w:rsid w:val="00CC1F1D"/>
    <w:rsid w:val="00CF4B3D"/>
    <w:rsid w:val="00D30134"/>
    <w:rsid w:val="00D31474"/>
    <w:rsid w:val="00D559EC"/>
    <w:rsid w:val="00D87EAE"/>
    <w:rsid w:val="00D90CD8"/>
    <w:rsid w:val="00DC3273"/>
    <w:rsid w:val="00DE4B14"/>
    <w:rsid w:val="00E3739C"/>
    <w:rsid w:val="00E46C0E"/>
    <w:rsid w:val="00E554A3"/>
    <w:rsid w:val="00E7081E"/>
    <w:rsid w:val="00E736A0"/>
    <w:rsid w:val="00E845CF"/>
    <w:rsid w:val="00EA31BC"/>
    <w:rsid w:val="00EC38F7"/>
    <w:rsid w:val="00ED3380"/>
    <w:rsid w:val="00EE0AE8"/>
    <w:rsid w:val="00EE0E86"/>
    <w:rsid w:val="00F26745"/>
    <w:rsid w:val="00F631D1"/>
    <w:rsid w:val="00F760FA"/>
    <w:rsid w:val="00F8502D"/>
    <w:rsid w:val="00F85E5B"/>
    <w:rsid w:val="00FA4EDB"/>
    <w:rsid w:val="00FB6D45"/>
    <w:rsid w:val="00FC5BCA"/>
    <w:rsid w:val="00FC693F"/>
    <w:rsid w:val="00FF0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0"/>
    <o:shapelayout v:ext="edit">
      <o:idmap v:ext="edit" data="1"/>
    </o:shapelayout>
  </w:shapeDefaults>
  <w:decimalSymbol w:val=","/>
  <w:listSeparator w:val=";"/>
  <w14:docId w14:val="051271F7"/>
  <w14:defaultImageDpi w14:val="300"/>
  <w15:docId w15:val="{250F344F-611F-413C-ACF3-8C95F03F4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4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5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9</Pages>
  <Words>1740</Words>
  <Characters>14982</Characters>
  <Application>Microsoft Office Word</Application>
  <DocSecurity>0</DocSecurity>
  <Lines>499</Lines>
  <Paragraphs>451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Paliczné Kustán Bianka</cp:lastModifiedBy>
  <cp:revision>178</cp:revision>
  <dcterms:created xsi:type="dcterms:W3CDTF">2025-11-27T13:44:00Z</dcterms:created>
  <dcterms:modified xsi:type="dcterms:W3CDTF">2026-01-14T10:08:00Z</dcterms:modified>
  <cp:category/>
</cp:coreProperties>
</file>